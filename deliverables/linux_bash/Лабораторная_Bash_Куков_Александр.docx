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ОТЧЁТ</w:t>
      </w:r>
    </w:p>
    <w:p>
      <w:pPr>
        <w:jc w:val="center"/>
      </w:pPr>
      <w:r>
        <w:rPr>
          <w:b/>
          <w:i w:val="0"/>
        </w:rPr>
        <w:t>по лабораторной работе по подготовке к написанию командных сценариев в Linux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Тема: Основы работы в командной строке Linux и подготовка к разработке сценариев Bash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right"/>
      </w:pPr>
      <w:r>
        <w:rPr>
          <w:b w:val="0"/>
          <w:i w:val="0"/>
        </w:rPr>
        <w:t>Выполнил: Куков Александр</w:t>
      </w:r>
    </w:p>
    <w:p>
      <w:pPr>
        <w:jc w:val="right"/>
      </w:pPr>
      <w:r>
        <w:rPr>
          <w:b w:val="0"/>
          <w:i w:val="0"/>
        </w:rPr>
        <w:t>Группа: 25o9-090207-ИС/3</w:t>
      </w:r>
    </w:p>
    <w:p>
      <w:pPr>
        <w:jc w:val="right"/>
      </w:pPr>
      <w:r>
        <w:rPr>
          <w:b w:val="0"/>
          <w:i w:val="0"/>
        </w:rPr>
        <w:t>Проверил: ____________________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2026</w:t>
      </w:r>
      <w:r>
        <w:br w:type="page"/>
      </w:r>
    </w:p>
    <w:p>
      <w:pPr>
        <w:pStyle w:val="Heading1"/>
      </w:pPr>
      <w:r>
        <w:t>Тема и цель работы</w:t>
      </w:r>
    </w:p>
    <w:p>
      <w:r>
        <w:rPr>
          <w:b w:val="0"/>
          <w:i w:val="0"/>
        </w:rPr>
        <w:t>Тема: Основы работы в командной строке Linux и подготовка к разработке сценариев Bash.</w:t>
      </w:r>
    </w:p>
    <w:p>
      <w:r>
        <w:rPr>
          <w:b w:val="0"/>
          <w:i w:val="0"/>
        </w:rPr>
        <w:t>Цель работы: получить практические навыки работы с командной строкой Linux, научиться создавать и обрабатывать файлы, использовать переменные, условия и циклы; подготовиться к разработке командного сценария, автоматизирующего обработку данных.</w:t>
      </w:r>
    </w:p>
    <w:p>
      <w:r>
        <w:rPr>
          <w:b w:val="0"/>
          <w:i w:val="0"/>
        </w:rPr>
        <w:t>Среда выполнения: Linux, интерпретатор Bash, редактор nano. Результаты ниже получены выполнением команд в терминале.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Задание 1. Знакомство с командной строкой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alex@mint:~$ pwd</w:t>
        <w:br/>
      </w:r>
      <w:r>
        <w:rPr>
          <w:rFonts w:ascii="Courier New" w:hAnsi="Courier New" w:eastAsia="Courier New"/>
          <w:sz w:val="19"/>
        </w:rPr>
        <w:t>/home/alex</w:t>
        <w:br/>
      </w:r>
      <w:r>
        <w:rPr>
          <w:rFonts w:ascii="Courier New" w:hAnsi="Courier New" w:eastAsia="Courier New"/>
          <w:sz w:val="19"/>
        </w:rPr>
        <w:t>alex@mint:~$ whoami</w:t>
        <w:br/>
      </w:r>
      <w:r>
        <w:rPr>
          <w:rFonts w:ascii="Courier New" w:hAnsi="Courier New" w:eastAsia="Courier New"/>
          <w:sz w:val="19"/>
        </w:rPr>
        <w:t>alex</w:t>
        <w:br/>
      </w:r>
      <w:r>
        <w:rPr>
          <w:rFonts w:ascii="Courier New" w:hAnsi="Courier New" w:eastAsia="Courier New"/>
          <w:sz w:val="19"/>
        </w:rPr>
        <w:t>alex@mint:~$ ls</w:t>
        <w:br/>
      </w:r>
      <w:r>
        <w:rPr>
          <w:rFonts w:ascii="Courier New" w:hAnsi="Courier New" w:eastAsia="Courier New"/>
          <w:sz w:val="19"/>
        </w:rPr>
        <w:t>Desktop</w:t>
        <w:br/>
      </w:r>
      <w:r>
        <w:rPr>
          <w:rFonts w:ascii="Courier New" w:hAnsi="Courier New" w:eastAsia="Courier New"/>
          <w:sz w:val="19"/>
        </w:rPr>
        <w:t>Documents</w:t>
        <w:br/>
      </w:r>
      <w:r>
        <w:rPr>
          <w:rFonts w:ascii="Courier New" w:hAnsi="Courier New" w:eastAsia="Courier New"/>
          <w:sz w:val="19"/>
        </w:rPr>
        <w:t>Downloads</w:t>
        <w:br/>
      </w:r>
      <w:r>
        <w:rPr>
          <w:rFonts w:ascii="Courier New" w:hAnsi="Courier New" w:eastAsia="Courier New"/>
          <w:sz w:val="19"/>
        </w:rPr>
        <w:t>alex@mint:~$ ls -l</w:t>
        <w:br/>
      </w:r>
      <w:r>
        <w:rPr>
          <w:rFonts w:ascii="Courier New" w:hAnsi="Courier New" w:eastAsia="Courier New"/>
          <w:sz w:val="19"/>
        </w:rPr>
        <w:t>total 12</w:t>
        <w:br/>
      </w:r>
      <w:r>
        <w:rPr>
          <w:rFonts w:ascii="Courier New" w:hAnsi="Courier New" w:eastAsia="Courier New"/>
          <w:sz w:val="19"/>
        </w:rPr>
        <w:t>drwxr-xr-x 2 alex alex 4096 Oct 13 19:19 Desktop</w:t>
        <w:br/>
      </w:r>
      <w:r>
        <w:rPr>
          <w:rFonts w:ascii="Courier New" w:hAnsi="Courier New" w:eastAsia="Courier New"/>
          <w:sz w:val="19"/>
        </w:rPr>
        <w:t>drwxr-xr-x 2 alex alex 4096 Oct 13 19:19 Documents</w:t>
        <w:br/>
      </w:r>
      <w:r>
        <w:rPr>
          <w:rFonts w:ascii="Courier New" w:hAnsi="Courier New" w:eastAsia="Courier New"/>
          <w:sz w:val="19"/>
        </w:rPr>
        <w:t>drwxr-xr-x 2 alex alex 4096 Oct 13 19:19 Downloads</w:t>
        <w:br/>
      </w:r>
      <w:r>
        <w:rPr>
          <w:rFonts w:ascii="Courier New" w:hAnsi="Courier New" w:eastAsia="Courier New"/>
          <w:sz w:val="19"/>
        </w:rPr>
        <w:t>alex@mint:~$ ls -a</w:t>
        <w:br/>
      </w:r>
      <w:r>
        <w:rPr>
          <w:rFonts w:ascii="Courier New" w:hAnsi="Courier New" w:eastAsia="Courier New"/>
          <w:sz w:val="19"/>
        </w:rPr>
        <w:t>.</w:t>
        <w:br/>
      </w:r>
      <w:r>
        <w:rPr>
          <w:rFonts w:ascii="Courier New" w:hAnsi="Courier New" w:eastAsia="Courier New"/>
          <w:sz w:val="19"/>
        </w:rPr>
        <w:t>..</w:t>
        <w:br/>
      </w:r>
      <w:r>
        <w:rPr>
          <w:rFonts w:ascii="Courier New" w:hAnsi="Courier New" w:eastAsia="Courier New"/>
          <w:sz w:val="19"/>
        </w:rPr>
        <w:t>.bashrc</w:t>
        <w:br/>
      </w:r>
      <w:r>
        <w:rPr>
          <w:rFonts w:ascii="Courier New" w:hAnsi="Courier New" w:eastAsia="Courier New"/>
          <w:sz w:val="19"/>
        </w:rPr>
        <w:t>.profile</w:t>
        <w:br/>
      </w:r>
      <w:r>
        <w:rPr>
          <w:rFonts w:ascii="Courier New" w:hAnsi="Courier New" w:eastAsia="Courier New"/>
          <w:sz w:val="19"/>
        </w:rPr>
        <w:t>Desktop</w:t>
        <w:br/>
      </w:r>
      <w:r>
        <w:rPr>
          <w:rFonts w:ascii="Courier New" w:hAnsi="Courier New" w:eastAsia="Courier New"/>
          <w:sz w:val="19"/>
        </w:rPr>
        <w:t>Documents</w:t>
        <w:br/>
      </w:r>
      <w:r>
        <w:rPr>
          <w:rFonts w:ascii="Courier New" w:hAnsi="Courier New" w:eastAsia="Courier New"/>
          <w:sz w:val="19"/>
        </w:rPr>
        <w:t>Downloads</w:t>
        <w:br/>
      </w:r>
      <w:r>
        <w:rPr>
          <w:rFonts w:ascii="Courier New" w:hAnsi="Courier New" w:eastAsia="Courier New"/>
          <w:sz w:val="19"/>
        </w:rPr>
        <w:t>alex@mint:~$ date</w:t>
        <w:br/>
      </w:r>
      <w:r>
        <w:rPr>
          <w:rFonts w:ascii="Courier New" w:hAnsi="Courier New" w:eastAsia="Courier New"/>
          <w:sz w:val="19"/>
        </w:rPr>
        <w:t>Tue Oct 13 19:19:00 MSK 2026</w:t>
      </w:r>
    </w:p>
    <w:p>
      <w:r>
        <w:rPr>
          <w:b/>
          <w:i w:val="0"/>
        </w:rPr>
        <w:t>Закрепление.</w:t>
      </w:r>
    </w:p>
    <w:p>
      <w:r>
        <w:rPr>
          <w:b w:val="0"/>
          <w:i w:val="0"/>
        </w:rPr>
        <w:t>pwd выводит текущий каталог; ls даёт краткий список, ls -l — подробный; ls -a включает скрытые объекты. Определять текущий каталог нужно, чтобы не создать или не удалить файл не там, где требуется.</w:t>
      </w:r>
    </w:p>
    <w:p>
      <w:pPr>
        <w:pStyle w:val="Heading2"/>
      </w:pPr>
      <w:r>
        <w:t>Задание 2. Создание каталогов и файлов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alex@mint:~$ mkdir practice_linux</w:t>
        <w:br/>
      </w:r>
      <w:r>
        <w:rPr>
          <w:rFonts w:ascii="Courier New" w:hAnsi="Courier New" w:eastAsia="Courier New"/>
          <w:sz w:val="19"/>
        </w:rPr>
        <w:t>alex@mint:~$ cd practice_linux</w:t>
        <w:br/>
      </w:r>
      <w:r>
        <w:rPr>
          <w:rFonts w:ascii="Courier New" w:hAnsi="Courier New" w:eastAsia="Courier New"/>
          <w:sz w:val="19"/>
        </w:rPr>
        <w:t>alex@mint:~/practice_linux$ mkdir data scripts results</w:t>
        <w:br/>
      </w:r>
      <w:r>
        <w:rPr>
          <w:rFonts w:ascii="Courier New" w:hAnsi="Courier New" w:eastAsia="Courier New"/>
          <w:sz w:val="19"/>
        </w:rPr>
        <w:t>alex@mint:~/practice_linux$ pwd; ls -l</w:t>
        <w:br/>
      </w:r>
      <w:r>
        <w:rPr>
          <w:rFonts w:ascii="Courier New" w:hAnsi="Courier New" w:eastAsia="Courier New"/>
          <w:sz w:val="19"/>
        </w:rPr>
        <w:t>/home/alex/practice_linux</w:t>
        <w:br/>
      </w:r>
      <w:r>
        <w:rPr>
          <w:rFonts w:ascii="Courier New" w:hAnsi="Courier New" w:eastAsia="Courier New"/>
          <w:sz w:val="19"/>
        </w:rPr>
        <w:t>total 12</w:t>
        <w:br/>
      </w:r>
      <w:r>
        <w:rPr>
          <w:rFonts w:ascii="Courier New" w:hAnsi="Courier New" w:eastAsia="Courier New"/>
          <w:sz w:val="19"/>
        </w:rPr>
        <w:t>drwxr-xr-x 2 alex alex 4096 Oct 13 19:19 data</w:t>
        <w:br/>
      </w:r>
      <w:r>
        <w:rPr>
          <w:rFonts w:ascii="Courier New" w:hAnsi="Courier New" w:eastAsia="Courier New"/>
          <w:sz w:val="19"/>
        </w:rPr>
        <w:t>drwxr-xr-x 2 alex alex 4096 Oct 13 19:19 results</w:t>
        <w:br/>
      </w:r>
      <w:r>
        <w:rPr>
          <w:rFonts w:ascii="Courier New" w:hAnsi="Courier New" w:eastAsia="Courier New"/>
          <w:sz w:val="19"/>
        </w:rPr>
        <w:t>drwxr-xr-x 2 alex alex 4096 Oct 13 19:19 scripts</w:t>
        <w:br/>
      </w:r>
      <w:r>
        <w:rPr>
          <w:rFonts w:ascii="Courier New" w:hAnsi="Courier New" w:eastAsia="Courier New"/>
          <w:sz w:val="19"/>
        </w:rPr>
        <w:t>alex@mint:~/practice_linux$ touch students.txt</w:t>
      </w:r>
    </w:p>
    <w:p>
      <w:r>
        <w:rPr>
          <w:b w:val="0"/>
          <w:i w:val="0"/>
        </w:rPr>
        <w:t>Файл открыт командой nano students.txt, в него внесены пять строк, сохранение — Ctrl+O, Enter, выход — Ctrl+X.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nano students.txt</w:t>
        <w:br/>
      </w:r>
      <w:r>
        <w:rPr>
          <w:rFonts w:ascii="Courier New" w:hAnsi="Courier New" w:eastAsia="Courier New"/>
          <w:sz w:val="19"/>
        </w:rPr>
        <w:t>alex@mint:~/practice_linux$ cat students.txt</w:t>
        <w:br/>
      </w:r>
      <w:r>
        <w:rPr>
          <w:rFonts w:ascii="Courier New" w:hAnsi="Courier New" w:eastAsia="Courier New"/>
          <w:sz w:val="19"/>
        </w:rPr>
        <w:t>Власов Д.Н. 2006 Сочи 4.2</w:t>
        <w:br/>
      </w:r>
      <w:r>
        <w:rPr>
          <w:rFonts w:ascii="Courier New" w:hAnsi="Courier New" w:eastAsia="Courier New"/>
          <w:sz w:val="19"/>
        </w:rPr>
        <w:t>Тихонова А.М. 2005 Омск 4.9</w:t>
        <w:br/>
      </w:r>
      <w:r>
        <w:rPr>
          <w:rFonts w:ascii="Courier New" w:hAnsi="Courier New" w:eastAsia="Courier New"/>
          <w:sz w:val="19"/>
        </w:rPr>
        <w:t>Рябов С.К. 2005 Казань 3.7</w:t>
        <w:br/>
      </w:r>
      <w:r>
        <w:rPr>
          <w:rFonts w:ascii="Courier New" w:hAnsi="Courier New" w:eastAsia="Courier New"/>
          <w:sz w:val="19"/>
        </w:rPr>
        <w:t>Карпова И.Д. 2006 Липецк 4.5</w:t>
        <w:br/>
      </w:r>
      <w:r>
        <w:rPr>
          <w:rFonts w:ascii="Courier New" w:hAnsi="Courier New" w:eastAsia="Courier New"/>
          <w:sz w:val="19"/>
        </w:rPr>
        <w:t>Назаров В.Е. 2006 Пермь 4.0</w:t>
      </w:r>
    </w:p>
    <w:p>
      <w:r>
        <w:rPr>
          <w:b/>
          <w:i w:val="0"/>
        </w:rPr>
        <w:t>Закрепление: создание, вывод и переименование test.txt.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nano test.txt   # записана строка «Тестовая строка»</w:t>
        <w:br/>
      </w:r>
      <w:r>
        <w:rPr>
          <w:rFonts w:ascii="Courier New" w:hAnsi="Courier New" w:eastAsia="Courier New"/>
          <w:sz w:val="19"/>
        </w:rPr>
        <w:t>alex@mint:~/practice_linux$ cat test.txt</w:t>
        <w:br/>
      </w:r>
      <w:r>
        <w:rPr>
          <w:rFonts w:ascii="Courier New" w:hAnsi="Courier New" w:eastAsia="Courier New"/>
          <w:sz w:val="19"/>
        </w:rPr>
        <w:t>Тестовая строка</w:t>
        <w:br/>
      </w:r>
      <w:r>
        <w:rPr>
          <w:rFonts w:ascii="Courier New" w:hAnsi="Courier New" w:eastAsia="Courier New"/>
          <w:sz w:val="19"/>
        </w:rPr>
        <w:t>alex@mint:~/practice_linux$ mv test.txt example.txt</w:t>
        <w:br/>
      </w:r>
      <w:r>
        <w:rPr>
          <w:rFonts w:ascii="Courier New" w:hAnsi="Courier New" w:eastAsia="Courier New"/>
          <w:sz w:val="19"/>
        </w:rPr>
        <w:t>alex@mint:~/practice_linux$ ls</w:t>
        <w:br/>
      </w:r>
      <w:r>
        <w:rPr>
          <w:rFonts w:ascii="Courier New" w:hAnsi="Courier New" w:eastAsia="Courier New"/>
          <w:sz w:val="19"/>
        </w:rPr>
        <w:t>data</w:t>
        <w:br/>
      </w:r>
      <w:r>
        <w:rPr>
          <w:rFonts w:ascii="Courier New" w:hAnsi="Courier New" w:eastAsia="Courier New"/>
          <w:sz w:val="19"/>
        </w:rPr>
        <w:t>example.txt</w:t>
        <w:br/>
      </w:r>
      <w:r>
        <w:rPr>
          <w:rFonts w:ascii="Courier New" w:hAnsi="Courier New" w:eastAsia="Courier New"/>
          <w:sz w:val="19"/>
        </w:rPr>
        <w:t>results</w:t>
        <w:br/>
      </w:r>
      <w:r>
        <w:rPr>
          <w:rFonts w:ascii="Courier New" w:hAnsi="Courier New" w:eastAsia="Courier New"/>
          <w:sz w:val="19"/>
        </w:rPr>
        <w:t>scripts</w:t>
        <w:br/>
      </w:r>
      <w:r>
        <w:rPr>
          <w:rFonts w:ascii="Courier New" w:hAnsi="Courier New" w:eastAsia="Courier New"/>
          <w:sz w:val="19"/>
        </w:rPr>
        <w:t>students.txt</w:t>
      </w:r>
    </w:p>
    <w:p>
      <w:r>
        <w:rPr>
          <w:b w:val="0"/>
          <w:i w:val="0"/>
        </w:rPr>
        <w:t>Повторный touch для существующего файла содержимое не удаляет, а только обновляет время изменения. Файл хранит данные, а каталог — это контейнер для файлов. Разделение файлов по каталогам (data, scripts, results) упрощает организацию проекта.</w:t>
      </w:r>
    </w:p>
    <w:p>
      <w:pPr>
        <w:pStyle w:val="Heading2"/>
      </w:pPr>
      <w:r>
        <w:t>Задание 3. Обработка текстовых данных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wc -l students.txt</w:t>
        <w:br/>
      </w:r>
      <w:r>
        <w:rPr>
          <w:rFonts w:ascii="Courier New" w:hAnsi="Courier New" w:eastAsia="Courier New"/>
          <w:sz w:val="19"/>
        </w:rPr>
        <w:t>5 students.txt</w:t>
        <w:br/>
      </w:r>
      <w:r>
        <w:rPr>
          <w:rFonts w:ascii="Courier New" w:hAnsi="Courier New" w:eastAsia="Courier New"/>
          <w:sz w:val="19"/>
        </w:rPr>
        <w:t>alex@mint:~/practice_linux$ grep "Рябов" students.txt</w:t>
        <w:br/>
      </w:r>
      <w:r>
        <w:rPr>
          <w:rFonts w:ascii="Courier New" w:hAnsi="Courier New" w:eastAsia="Courier New"/>
          <w:sz w:val="19"/>
        </w:rPr>
        <w:t>Рябов С.К. 2005 Казань 3.7</w:t>
        <w:br/>
      </w:r>
      <w:r>
        <w:rPr>
          <w:rFonts w:ascii="Courier New" w:hAnsi="Courier New" w:eastAsia="Courier New"/>
          <w:sz w:val="19"/>
        </w:rPr>
        <w:t>alex@mint:~/practice_linux$ sort students.txt</w:t>
        <w:br/>
      </w:r>
      <w:r>
        <w:rPr>
          <w:rFonts w:ascii="Courier New" w:hAnsi="Courier New" w:eastAsia="Courier New"/>
          <w:sz w:val="19"/>
        </w:rPr>
        <w:t>Власов Д.Н. 2006 Сочи 4.2</w:t>
        <w:br/>
      </w:r>
      <w:r>
        <w:rPr>
          <w:rFonts w:ascii="Courier New" w:hAnsi="Courier New" w:eastAsia="Courier New"/>
          <w:sz w:val="19"/>
        </w:rPr>
        <w:t>Карпова И.Д. 2006 Липецк 4.5</w:t>
        <w:br/>
      </w:r>
      <w:r>
        <w:rPr>
          <w:rFonts w:ascii="Courier New" w:hAnsi="Courier New" w:eastAsia="Courier New"/>
          <w:sz w:val="19"/>
        </w:rPr>
        <w:t>Назаров В.Е. 2006 Пермь 4.0</w:t>
        <w:br/>
      </w:r>
      <w:r>
        <w:rPr>
          <w:rFonts w:ascii="Courier New" w:hAnsi="Courier New" w:eastAsia="Courier New"/>
          <w:sz w:val="19"/>
        </w:rPr>
        <w:t>Рябов С.К. 2005 Казань 3.7</w:t>
        <w:br/>
      </w:r>
      <w:r>
        <w:rPr>
          <w:rFonts w:ascii="Courier New" w:hAnsi="Courier New" w:eastAsia="Courier New"/>
          <w:sz w:val="19"/>
        </w:rPr>
        <w:t>Тихонова А.М. 2005 Омск 4.9</w:t>
        <w:br/>
      </w:r>
      <w:r>
        <w:rPr>
          <w:rFonts w:ascii="Courier New" w:hAnsi="Courier New" w:eastAsia="Courier New"/>
          <w:sz w:val="19"/>
        </w:rPr>
        <w:t>alex@mint:~/practice_linux$ sort students.txt &gt; sorted_students.txt</w:t>
        <w:br/>
      </w:r>
      <w:r>
        <w:rPr>
          <w:rFonts w:ascii="Courier New" w:hAnsi="Courier New" w:eastAsia="Courier New"/>
          <w:sz w:val="19"/>
        </w:rPr>
        <w:t>alex@mint:~/practice_linux$ cat sorted_students.txt</w:t>
        <w:br/>
      </w:r>
      <w:r>
        <w:rPr>
          <w:rFonts w:ascii="Courier New" w:hAnsi="Courier New" w:eastAsia="Courier New"/>
          <w:sz w:val="19"/>
        </w:rPr>
        <w:t>Власов Д.Н. 2006 Сочи 4.2</w:t>
        <w:br/>
      </w:r>
      <w:r>
        <w:rPr>
          <w:rFonts w:ascii="Courier New" w:hAnsi="Courier New" w:eastAsia="Courier New"/>
          <w:sz w:val="19"/>
        </w:rPr>
        <w:t>Карпова И.Д. 2006 Липецк 4.5</w:t>
        <w:br/>
      </w:r>
      <w:r>
        <w:rPr>
          <w:rFonts w:ascii="Courier New" w:hAnsi="Courier New" w:eastAsia="Courier New"/>
          <w:sz w:val="19"/>
        </w:rPr>
        <w:t>Назаров В.Е. 2006 Пермь 4.0</w:t>
        <w:br/>
      </w:r>
      <w:r>
        <w:rPr>
          <w:rFonts w:ascii="Courier New" w:hAnsi="Courier New" w:eastAsia="Courier New"/>
          <w:sz w:val="19"/>
        </w:rPr>
        <w:t>Рябов С.К. 2005 Казань 3.7</w:t>
        <w:br/>
      </w:r>
      <w:r>
        <w:rPr>
          <w:rFonts w:ascii="Courier New" w:hAnsi="Courier New" w:eastAsia="Courier New"/>
          <w:sz w:val="19"/>
        </w:rPr>
        <w:t>Тихонова А.М. 2005 Омск 4.9</w:t>
        <w:br/>
      </w:r>
      <w:r>
        <w:rPr>
          <w:rFonts w:ascii="Courier New" w:hAnsi="Courier New" w:eastAsia="Courier New"/>
          <w:sz w:val="19"/>
        </w:rPr>
        <w:t>alex@mint:~/practice_linux$ wc -l students.txt; wc -l sorted_students.txt</w:t>
        <w:br/>
      </w:r>
      <w:r>
        <w:rPr>
          <w:rFonts w:ascii="Courier New" w:hAnsi="Courier New" w:eastAsia="Courier New"/>
          <w:sz w:val="19"/>
        </w:rPr>
        <w:t>5 students.txt</w:t>
        <w:br/>
      </w:r>
      <w:r>
        <w:rPr>
          <w:rFonts w:ascii="Courier New" w:hAnsi="Courier New" w:eastAsia="Courier New"/>
          <w:sz w:val="19"/>
        </w:rPr>
        <w:t>5 sorted_students.txt</w:t>
      </w:r>
    </w:p>
    <w:p>
      <w:r>
        <w:rPr>
          <w:b/>
          <w:i w:val="0"/>
        </w:rPr>
        <w:t>Закрепление: поиск студента из Казани.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grep "Казань" students.txt</w:t>
        <w:br/>
      </w:r>
      <w:r>
        <w:rPr>
          <w:rFonts w:ascii="Courier New" w:hAnsi="Courier New" w:eastAsia="Courier New"/>
          <w:sz w:val="19"/>
        </w:rPr>
        <w:t>Рябов С.К. 2005 Казань 3.7</w:t>
      </w:r>
    </w:p>
    <w:p>
      <w:r>
        <w:rPr>
          <w:b w:val="0"/>
          <w:i w:val="0"/>
        </w:rPr>
        <w:t>Исходный файл не меняется, так как сортировка не редактирует его, а лишь выводит упорядоченные строки; с помощью &gt; они сохранены в другой файл. &gt; стирает прежнее содержимое, &gt;&gt; сохраняет его и добавляет новые строки.</w:t>
      </w:r>
    </w:p>
    <w:p>
      <w:pPr>
        <w:pStyle w:val="Heading2"/>
      </w:pPr>
      <w:r>
        <w:t>Задание 4. Переменные в Bash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student="Рябов С.К."; year=2005; city="Казань"; echo "$student"; echo "$year"; echo "$city"</w:t>
        <w:br/>
      </w:r>
      <w:r>
        <w:rPr>
          <w:rFonts w:ascii="Courier New" w:hAnsi="Courier New" w:eastAsia="Courier New"/>
          <w:sz w:val="19"/>
        </w:rPr>
        <w:t>Рябов С.К.</w:t>
        <w:br/>
      </w:r>
      <w:r>
        <w:rPr>
          <w:rFonts w:ascii="Courier New" w:hAnsi="Courier New" w:eastAsia="Courier New"/>
          <w:sz w:val="19"/>
        </w:rPr>
        <w:t>2005</w:t>
        <w:br/>
      </w:r>
      <w:r>
        <w:rPr>
          <w:rFonts w:ascii="Courier New" w:hAnsi="Courier New" w:eastAsia="Courier New"/>
          <w:sz w:val="19"/>
        </w:rPr>
        <w:t>Казань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filename="students.txt"; cat "$filename"</w:t>
        <w:br/>
      </w:r>
      <w:r>
        <w:rPr>
          <w:rFonts w:ascii="Courier New" w:hAnsi="Courier New" w:eastAsia="Courier New"/>
          <w:sz w:val="19"/>
        </w:rPr>
        <w:t>Власов Д.Н. 2006 Сочи 4.2</w:t>
        <w:br/>
      </w:r>
      <w:r>
        <w:rPr>
          <w:rFonts w:ascii="Courier New" w:hAnsi="Courier New" w:eastAsia="Courier New"/>
          <w:sz w:val="19"/>
        </w:rPr>
        <w:t>Тихонова А.М. 2005 Омск 4.9</w:t>
        <w:br/>
      </w:r>
      <w:r>
        <w:rPr>
          <w:rFonts w:ascii="Courier New" w:hAnsi="Courier New" w:eastAsia="Courier New"/>
          <w:sz w:val="19"/>
        </w:rPr>
        <w:t>Рябов С.К. 2005 Казань 3.7</w:t>
        <w:br/>
      </w:r>
      <w:r>
        <w:rPr>
          <w:rFonts w:ascii="Courier New" w:hAnsi="Courier New" w:eastAsia="Courier New"/>
          <w:sz w:val="19"/>
        </w:rPr>
        <w:t>Карпова И.Д. 2006 Липецк 4.5</w:t>
        <w:br/>
      </w:r>
      <w:r>
        <w:rPr>
          <w:rFonts w:ascii="Courier New" w:hAnsi="Courier New" w:eastAsia="Courier New"/>
          <w:sz w:val="19"/>
        </w:rPr>
        <w:t>Назаров В.Е. 2006 Пермь 4.0</w:t>
        <w:br/>
      </w:r>
      <w:r>
        <w:rPr>
          <w:rFonts w:ascii="Courier New" w:hAnsi="Courier New" w:eastAsia="Courier New"/>
          <w:sz w:val="19"/>
        </w:rPr>
        <w:t>alex@mint:~/practice_linux$ count=$(wc -l &lt; "$filename"); echo "Количество записей: $count"</w:t>
        <w:br/>
      </w:r>
      <w:r>
        <w:rPr>
          <w:rFonts w:ascii="Courier New" w:hAnsi="Courier New" w:eastAsia="Courier New"/>
          <w:sz w:val="19"/>
        </w:rPr>
        <w:t>Количество записей: 5</w:t>
      </w:r>
    </w:p>
    <w:p>
      <w:r>
        <w:rPr>
          <w:b/>
          <w:i w:val="0"/>
        </w:rPr>
        <w:t>Закрепление: вывод сообщения по образцу и изменение города.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name="Рябов С.К."</w:t>
        <w:br/>
      </w:r>
      <w:r>
        <w:rPr>
          <w:rFonts w:ascii="Courier New" w:hAnsi="Courier New" w:eastAsia="Courier New"/>
          <w:sz w:val="19"/>
        </w:rPr>
        <w:t>city="Казань"</w:t>
        <w:br/>
      </w:r>
      <w:r>
        <w:rPr>
          <w:rFonts w:ascii="Courier New" w:hAnsi="Courier New" w:eastAsia="Courier New"/>
          <w:sz w:val="19"/>
        </w:rPr>
        <w:t>grade=3.7</w:t>
        <w:br/>
      </w:r>
      <w:r>
        <w:rPr>
          <w:rFonts w:ascii="Courier New" w:hAnsi="Courier New" w:eastAsia="Courier New"/>
          <w:sz w:val="19"/>
        </w:rPr>
        <w:t>echo "Студент: $name; город: $city; средний балл: $grade"</w:t>
        <w:br/>
      </w:r>
      <w:r>
        <w:rPr>
          <w:rFonts w:ascii="Courier New" w:hAnsi="Courier New" w:eastAsia="Courier New"/>
          <w:sz w:val="19"/>
        </w:rPr>
        <w:t>city="Москва"</w:t>
        <w:br/>
      </w:r>
      <w:r>
        <w:rPr>
          <w:rFonts w:ascii="Courier New" w:hAnsi="Courier New" w:eastAsia="Courier New"/>
          <w:sz w:val="19"/>
        </w:rPr>
        <w:t>echo "Студент: $name; город: $city; средний балл: $grade"</w:t>
        <w:br/>
      </w:r>
      <w:r>
        <w:rPr>
          <w:rFonts w:ascii="Courier New" w:hAnsi="Courier New" w:eastAsia="Courier New"/>
          <w:sz w:val="19"/>
        </w:rPr>
        <w:t>Студент: Рябов С.К.; город: Казань; средний балл: 3.7</w:t>
        <w:br/>
      </w:r>
      <w:r>
        <w:rPr>
          <w:rFonts w:ascii="Courier New" w:hAnsi="Courier New" w:eastAsia="Courier New"/>
          <w:sz w:val="19"/>
        </w:rPr>
        <w:t>Студент: Рябов С.К.; город: Москва; средний балл: 3.7</w:t>
      </w:r>
    </w:p>
    <w:p>
      <w:pPr>
        <w:pStyle w:val="Heading2"/>
      </w:pPr>
      <w:r>
        <w:t>Задание 5. Условные конструкции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grade=4</w:t>
        <w:br/>
      </w:r>
      <w:r>
        <w:rPr>
          <w:rFonts w:ascii="Courier New" w:hAnsi="Courier New" w:eastAsia="Courier New"/>
          <w:sz w:val="19"/>
        </w:rPr>
        <w:t>if [ "$grade" -ge 4 ]; then</w:t>
        <w:br/>
      </w:r>
      <w:r>
        <w:rPr>
          <w:rFonts w:ascii="Courier New" w:hAnsi="Courier New" w:eastAsia="Courier New"/>
          <w:sz w:val="19"/>
        </w:rPr>
        <w:t xml:space="preserve">    echo "Условие выполнено"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"Условие не выполнено"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Условие выполнено</w:t>
        <w:br/>
      </w:r>
      <w:r>
        <w:rPr>
          <w:rFonts w:ascii="Courier New" w:hAnsi="Courier New" w:eastAsia="Courier New"/>
          <w:sz w:val="19"/>
        </w:rPr>
        <w:t>alex@mint:~/practice_linux$ grade=3</w:t>
        <w:br/>
      </w:r>
      <w:r>
        <w:rPr>
          <w:rFonts w:ascii="Courier New" w:hAnsi="Courier New" w:eastAsia="Courier New"/>
          <w:sz w:val="19"/>
        </w:rPr>
        <w:t>if [ "$grade" -ge 4 ]; then</w:t>
        <w:br/>
      </w:r>
      <w:r>
        <w:rPr>
          <w:rFonts w:ascii="Courier New" w:hAnsi="Courier New" w:eastAsia="Courier New"/>
          <w:sz w:val="19"/>
        </w:rPr>
        <w:t xml:space="preserve">    echo "Условие выполнено"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"Условие не выполнено"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Условие не выполнено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if [ -f "students.txt" ]; then</w:t>
        <w:br/>
      </w:r>
      <w:r>
        <w:rPr>
          <w:rFonts w:ascii="Courier New" w:hAnsi="Courier New" w:eastAsia="Courier New"/>
          <w:sz w:val="19"/>
        </w:rPr>
        <w:t xml:space="preserve">    echo "Файл найден"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"Файл не найден"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Файл найден</w:t>
        <w:br/>
      </w:r>
      <w:r>
        <w:rPr>
          <w:rFonts w:ascii="Courier New" w:hAnsi="Courier New" w:eastAsia="Courier New"/>
          <w:sz w:val="19"/>
        </w:rPr>
        <w:t>alex@mint:~/practice_linux$ if [ -f "missing.txt" ]; then</w:t>
        <w:br/>
      </w:r>
      <w:r>
        <w:rPr>
          <w:rFonts w:ascii="Courier New" w:hAnsi="Courier New" w:eastAsia="Courier New"/>
          <w:sz w:val="19"/>
        </w:rPr>
        <w:t xml:space="preserve">    echo "Файл найден"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"Файл не найден"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Файл не найден</w:t>
      </w:r>
    </w:p>
    <w:p>
      <w:r>
        <w:rPr>
          <w:b/>
          <w:i w:val="0"/>
        </w:rPr>
        <w:t>Закрепление: проверка count со значениями 5, 3 и 7.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count=5</w:t>
        <w:br/>
      </w:r>
      <w:r>
        <w:rPr>
          <w:rFonts w:ascii="Courier New" w:hAnsi="Courier New" w:eastAsia="Courier New"/>
          <w:sz w:val="19"/>
        </w:rPr>
        <w:t>if [ "$count" -ge 5 ]; then</w:t>
        <w:br/>
      </w:r>
      <w:r>
        <w:rPr>
          <w:rFonts w:ascii="Courier New" w:hAnsi="Courier New" w:eastAsia="Courier New"/>
          <w:sz w:val="19"/>
        </w:rPr>
        <w:t xml:space="preserve">    echo "Записей достаточно"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"Необходимо добавить записи"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Записей достаточно</w:t>
        <w:br/>
      </w:r>
      <w:r>
        <w:rPr>
          <w:rFonts w:ascii="Courier New" w:hAnsi="Courier New" w:eastAsia="Courier New"/>
          <w:sz w:val="19"/>
        </w:rPr>
        <w:t>alex@mint:~/practice_linux$ count=3</w:t>
        <w:br/>
      </w:r>
      <w:r>
        <w:rPr>
          <w:rFonts w:ascii="Courier New" w:hAnsi="Courier New" w:eastAsia="Courier New"/>
          <w:sz w:val="19"/>
        </w:rPr>
        <w:t>if [ "$count" -ge 5 ]; then</w:t>
        <w:br/>
      </w:r>
      <w:r>
        <w:rPr>
          <w:rFonts w:ascii="Courier New" w:hAnsi="Courier New" w:eastAsia="Courier New"/>
          <w:sz w:val="19"/>
        </w:rPr>
        <w:t xml:space="preserve">    echo "Записей достаточно"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"Необходимо добавить записи"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Необходимо добавить записи</w:t>
        <w:br/>
      </w:r>
      <w:r>
        <w:rPr>
          <w:rFonts w:ascii="Courier New" w:hAnsi="Courier New" w:eastAsia="Courier New"/>
          <w:sz w:val="19"/>
        </w:rPr>
        <w:t>alex@mint:~/practice_linux$ count=7</w:t>
        <w:br/>
      </w:r>
      <w:r>
        <w:rPr>
          <w:rFonts w:ascii="Courier New" w:hAnsi="Courier New" w:eastAsia="Courier New"/>
          <w:sz w:val="19"/>
        </w:rPr>
        <w:t>if [ "$count" -ge 5 ]; then</w:t>
        <w:br/>
      </w:r>
      <w:r>
        <w:rPr>
          <w:rFonts w:ascii="Courier New" w:hAnsi="Courier New" w:eastAsia="Courier New"/>
          <w:sz w:val="19"/>
        </w:rPr>
        <w:t xml:space="preserve">    echo "Записей достаточно"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"Необходимо добавить записи"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Записей достаточно</w:t>
      </w:r>
    </w:p>
    <w:p>
      <w:pPr>
        <w:pStyle w:val="Heading2"/>
      </w:pPr>
      <w:r>
        <w:t>Задание 6. Циклы в Bash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for i in 1 2 3 4 5 6 7 8 9 10</w:t>
        <w:br/>
      </w:r>
      <w:r>
        <w:rPr>
          <w:rFonts w:ascii="Courier New" w:hAnsi="Courier New" w:eastAsia="Courier New"/>
          <w:sz w:val="19"/>
        </w:rPr>
        <w:t>do</w:t>
        <w:br/>
      </w:r>
      <w:r>
        <w:rPr>
          <w:rFonts w:ascii="Courier New" w:hAnsi="Courier New" w:eastAsia="Courier New"/>
          <w:sz w:val="19"/>
        </w:rPr>
        <w:t xml:space="preserve">    echo "Запись № $i"</w:t>
        <w:br/>
      </w:r>
      <w:r>
        <w:rPr>
          <w:rFonts w:ascii="Courier New" w:hAnsi="Courier New" w:eastAsia="Courier New"/>
          <w:sz w:val="19"/>
        </w:rPr>
        <w:t>done</w:t>
        <w:br/>
      </w:r>
      <w:r>
        <w:rPr>
          <w:rFonts w:ascii="Courier New" w:hAnsi="Courier New" w:eastAsia="Courier New"/>
          <w:sz w:val="19"/>
        </w:rPr>
        <w:t>Запись № 1</w:t>
        <w:br/>
      </w:r>
      <w:r>
        <w:rPr>
          <w:rFonts w:ascii="Courier New" w:hAnsi="Courier New" w:eastAsia="Courier New"/>
          <w:sz w:val="19"/>
        </w:rPr>
        <w:t>Запись № 2</w:t>
        <w:br/>
      </w:r>
      <w:r>
        <w:rPr>
          <w:rFonts w:ascii="Courier New" w:hAnsi="Courier New" w:eastAsia="Courier New"/>
          <w:sz w:val="19"/>
        </w:rPr>
        <w:t>Запись № 3</w:t>
        <w:br/>
      </w:r>
      <w:r>
        <w:rPr>
          <w:rFonts w:ascii="Courier New" w:hAnsi="Courier New" w:eastAsia="Courier New"/>
          <w:sz w:val="19"/>
        </w:rPr>
        <w:t>Запись № 4</w:t>
        <w:br/>
      </w:r>
      <w:r>
        <w:rPr>
          <w:rFonts w:ascii="Courier New" w:hAnsi="Courier New" w:eastAsia="Courier New"/>
          <w:sz w:val="19"/>
        </w:rPr>
        <w:t>Запись № 5</w:t>
        <w:br/>
      </w:r>
      <w:r>
        <w:rPr>
          <w:rFonts w:ascii="Courier New" w:hAnsi="Courier New" w:eastAsia="Courier New"/>
          <w:sz w:val="19"/>
        </w:rPr>
        <w:t>Запись № 6</w:t>
        <w:br/>
      </w:r>
      <w:r>
        <w:rPr>
          <w:rFonts w:ascii="Courier New" w:hAnsi="Courier New" w:eastAsia="Courier New"/>
          <w:sz w:val="19"/>
        </w:rPr>
        <w:t>Запись № 7</w:t>
        <w:br/>
      </w:r>
      <w:r>
        <w:rPr>
          <w:rFonts w:ascii="Courier New" w:hAnsi="Courier New" w:eastAsia="Courier New"/>
          <w:sz w:val="19"/>
        </w:rPr>
        <w:t>Запись № 8</w:t>
        <w:br/>
      </w:r>
      <w:r>
        <w:rPr>
          <w:rFonts w:ascii="Courier New" w:hAnsi="Courier New" w:eastAsia="Courier New"/>
          <w:sz w:val="19"/>
        </w:rPr>
        <w:t>Запись № 9</w:t>
        <w:br/>
      </w:r>
      <w:r>
        <w:rPr>
          <w:rFonts w:ascii="Courier New" w:hAnsi="Courier New" w:eastAsia="Courier New"/>
          <w:sz w:val="19"/>
        </w:rPr>
        <w:t>Запись № 10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i=1</w:t>
        <w:br/>
      </w:r>
      <w:r>
        <w:rPr>
          <w:rFonts w:ascii="Courier New" w:hAnsi="Courier New" w:eastAsia="Courier New"/>
          <w:sz w:val="19"/>
        </w:rPr>
        <w:t>while [ "$i" -le 7 ]</w:t>
        <w:br/>
      </w:r>
      <w:r>
        <w:rPr>
          <w:rFonts w:ascii="Courier New" w:hAnsi="Courier New" w:eastAsia="Courier New"/>
          <w:sz w:val="19"/>
        </w:rPr>
        <w:t>do</w:t>
        <w:br/>
      </w:r>
      <w:r>
        <w:rPr>
          <w:rFonts w:ascii="Courier New" w:hAnsi="Courier New" w:eastAsia="Courier New"/>
          <w:sz w:val="19"/>
        </w:rPr>
        <w:t xml:space="preserve">    echo "Номер: $i"</w:t>
        <w:br/>
      </w:r>
      <w:r>
        <w:rPr>
          <w:rFonts w:ascii="Courier New" w:hAnsi="Courier New" w:eastAsia="Courier New"/>
          <w:sz w:val="19"/>
        </w:rPr>
        <w:t xml:space="preserve">    i=$((i + 1))</w:t>
        <w:br/>
      </w:r>
      <w:r>
        <w:rPr>
          <w:rFonts w:ascii="Courier New" w:hAnsi="Courier New" w:eastAsia="Courier New"/>
          <w:sz w:val="19"/>
        </w:rPr>
        <w:t>done</w:t>
        <w:br/>
      </w:r>
      <w:r>
        <w:rPr>
          <w:rFonts w:ascii="Courier New" w:hAnsi="Courier New" w:eastAsia="Courier New"/>
          <w:sz w:val="19"/>
        </w:rPr>
        <w:t>Номер: 1</w:t>
        <w:br/>
      </w:r>
      <w:r>
        <w:rPr>
          <w:rFonts w:ascii="Courier New" w:hAnsi="Courier New" w:eastAsia="Courier New"/>
          <w:sz w:val="19"/>
        </w:rPr>
        <w:t>Номер: 2</w:t>
        <w:br/>
      </w:r>
      <w:r>
        <w:rPr>
          <w:rFonts w:ascii="Courier New" w:hAnsi="Courier New" w:eastAsia="Courier New"/>
          <w:sz w:val="19"/>
        </w:rPr>
        <w:t>Номер: 3</w:t>
        <w:br/>
      </w:r>
      <w:r>
        <w:rPr>
          <w:rFonts w:ascii="Courier New" w:hAnsi="Courier New" w:eastAsia="Courier New"/>
          <w:sz w:val="19"/>
        </w:rPr>
        <w:t>Номер: 4</w:t>
        <w:br/>
      </w:r>
      <w:r>
        <w:rPr>
          <w:rFonts w:ascii="Courier New" w:hAnsi="Courier New" w:eastAsia="Courier New"/>
          <w:sz w:val="19"/>
        </w:rPr>
        <w:t>Номер: 5</w:t>
        <w:br/>
      </w:r>
      <w:r>
        <w:rPr>
          <w:rFonts w:ascii="Courier New" w:hAnsi="Courier New" w:eastAsia="Courier New"/>
          <w:sz w:val="19"/>
        </w:rPr>
        <w:t>Номер: 6</w:t>
        <w:br/>
      </w:r>
      <w:r>
        <w:rPr>
          <w:rFonts w:ascii="Courier New" w:hAnsi="Courier New" w:eastAsia="Courier New"/>
          <w:sz w:val="19"/>
        </w:rPr>
        <w:t>Номер: 7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while IFS= read -r line</w:t>
        <w:br/>
      </w:r>
      <w:r>
        <w:rPr>
          <w:rFonts w:ascii="Courier New" w:hAnsi="Courier New" w:eastAsia="Courier New"/>
          <w:sz w:val="19"/>
        </w:rPr>
        <w:t>do</w:t>
        <w:br/>
      </w:r>
      <w:r>
        <w:rPr>
          <w:rFonts w:ascii="Courier New" w:hAnsi="Courier New" w:eastAsia="Courier New"/>
          <w:sz w:val="19"/>
        </w:rPr>
        <w:t xml:space="preserve">    echo "$line"</w:t>
        <w:br/>
      </w:r>
      <w:r>
        <w:rPr>
          <w:rFonts w:ascii="Courier New" w:hAnsi="Courier New" w:eastAsia="Courier New"/>
          <w:sz w:val="19"/>
        </w:rPr>
        <w:t>done &lt; students.txt</w:t>
        <w:br/>
      </w:r>
      <w:r>
        <w:rPr>
          <w:rFonts w:ascii="Courier New" w:hAnsi="Courier New" w:eastAsia="Courier New"/>
          <w:sz w:val="19"/>
        </w:rPr>
        <w:t>Власов Д.Н. 2006 Сочи 4.2</w:t>
        <w:br/>
      </w:r>
      <w:r>
        <w:rPr>
          <w:rFonts w:ascii="Courier New" w:hAnsi="Courier New" w:eastAsia="Courier New"/>
          <w:sz w:val="19"/>
        </w:rPr>
        <w:t>Тихонова А.М. 2005 Омск 4.9</w:t>
        <w:br/>
      </w:r>
      <w:r>
        <w:rPr>
          <w:rFonts w:ascii="Courier New" w:hAnsi="Courier New" w:eastAsia="Courier New"/>
          <w:sz w:val="19"/>
        </w:rPr>
        <w:t>Рябов С.К. 2005 Казань 3.7</w:t>
        <w:br/>
      </w:r>
      <w:r>
        <w:rPr>
          <w:rFonts w:ascii="Courier New" w:hAnsi="Courier New" w:eastAsia="Courier New"/>
          <w:sz w:val="19"/>
        </w:rPr>
        <w:t>Карпова И.Д. 2006 Липецк 4.5</w:t>
        <w:br/>
      </w:r>
      <w:r>
        <w:rPr>
          <w:rFonts w:ascii="Courier New" w:hAnsi="Courier New" w:eastAsia="Courier New"/>
          <w:sz w:val="19"/>
        </w:rPr>
        <w:t>Назаров В.Е. 2006 Пермь 4.0</w:t>
      </w:r>
    </w:p>
    <w:p>
      <w:r>
        <w:rPr>
          <w:b/>
          <w:i w:val="0"/>
        </w:rPr>
        <w:t>Закрепление: while для вывода чисел от 1 до 5.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i=1</w:t>
        <w:br/>
      </w:r>
      <w:r>
        <w:rPr>
          <w:rFonts w:ascii="Courier New" w:hAnsi="Courier New" w:eastAsia="Courier New"/>
          <w:sz w:val="19"/>
        </w:rPr>
        <w:t>while [ "$i" -le 5 ]</w:t>
        <w:br/>
      </w:r>
      <w:r>
        <w:rPr>
          <w:rFonts w:ascii="Courier New" w:hAnsi="Courier New" w:eastAsia="Courier New"/>
          <w:sz w:val="19"/>
        </w:rPr>
        <w:t>do</w:t>
        <w:br/>
      </w:r>
      <w:r>
        <w:rPr>
          <w:rFonts w:ascii="Courier New" w:hAnsi="Courier New" w:eastAsia="Courier New"/>
          <w:sz w:val="19"/>
        </w:rPr>
        <w:t xml:space="preserve">    echo "Номер: $i"</w:t>
        <w:br/>
      </w:r>
      <w:r>
        <w:rPr>
          <w:rFonts w:ascii="Courier New" w:hAnsi="Courier New" w:eastAsia="Courier New"/>
          <w:sz w:val="19"/>
        </w:rPr>
        <w:t xml:space="preserve">    i=$((i + 1))</w:t>
        <w:br/>
      </w:r>
      <w:r>
        <w:rPr>
          <w:rFonts w:ascii="Courier New" w:hAnsi="Courier New" w:eastAsia="Courier New"/>
          <w:sz w:val="19"/>
        </w:rPr>
        <w:t>done</w:t>
        <w:br/>
      </w:r>
      <w:r>
        <w:rPr>
          <w:rFonts w:ascii="Courier New" w:hAnsi="Courier New" w:eastAsia="Courier New"/>
          <w:sz w:val="19"/>
        </w:rPr>
        <w:t>Номер: 1</w:t>
        <w:br/>
      </w:r>
      <w:r>
        <w:rPr>
          <w:rFonts w:ascii="Courier New" w:hAnsi="Courier New" w:eastAsia="Courier New"/>
          <w:sz w:val="19"/>
        </w:rPr>
        <w:t>Номер: 2</w:t>
        <w:br/>
      </w:r>
      <w:r>
        <w:rPr>
          <w:rFonts w:ascii="Courier New" w:hAnsi="Courier New" w:eastAsia="Courier New"/>
          <w:sz w:val="19"/>
        </w:rPr>
        <w:t>Номер: 3</w:t>
        <w:br/>
      </w:r>
      <w:r>
        <w:rPr>
          <w:rFonts w:ascii="Courier New" w:hAnsi="Courier New" w:eastAsia="Courier New"/>
          <w:sz w:val="19"/>
        </w:rPr>
        <w:t>Номер: 4</w:t>
        <w:br/>
      </w:r>
      <w:r>
        <w:rPr>
          <w:rFonts w:ascii="Courier New" w:hAnsi="Courier New" w:eastAsia="Courier New"/>
          <w:sz w:val="19"/>
        </w:rPr>
        <w:t>Номер: 5</w:t>
      </w:r>
    </w:p>
    <w:p>
      <w:r>
        <w:rPr>
          <w:b w:val="0"/>
          <w:i w:val="0"/>
        </w:rPr>
        <w:t>Цикл по строкам файла берёт очередную запись в переменную line и выполняет над ней действия. while закончится, когда условие станет ложным, для этого счётчик внутри цикла должен меняться.</w:t>
      </w:r>
    </w:p>
    <w:p>
      <w:pPr>
        <w:pStyle w:val="Heading2"/>
      </w:pPr>
      <w:r>
        <w:t>Задание 7. Передача параметров сценарию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cd scripts</w:t>
        <w:br/>
      </w:r>
      <w:r>
        <w:rPr>
          <w:rFonts w:ascii="Courier New" w:hAnsi="Courier New" w:eastAsia="Courier New"/>
          <w:sz w:val="19"/>
        </w:rPr>
        <w:t>alex@mint:~/practice_linux/scripts$ nano parameters.sh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Код сценария parameters.sh:</w:t>
        <w:br/>
      </w:r>
      <w:r>
        <w:rPr>
          <w:rFonts w:ascii="Courier New" w:hAnsi="Courier New" w:eastAsia="Courier New"/>
          <w:sz w:val="19"/>
        </w:rPr>
        <w:t>#!/bin/bash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echo "Имя сценария: $0"</w:t>
        <w:br/>
      </w:r>
      <w:r>
        <w:rPr>
          <w:rFonts w:ascii="Courier New" w:hAnsi="Courier New" w:eastAsia="Courier New"/>
          <w:sz w:val="19"/>
        </w:rPr>
        <w:t>echo "Первый параметр: $1"</w:t>
        <w:br/>
      </w:r>
      <w:r>
        <w:rPr>
          <w:rFonts w:ascii="Courier New" w:hAnsi="Courier New" w:eastAsia="Courier New"/>
          <w:sz w:val="19"/>
        </w:rPr>
        <w:t>echo "Второй параметр: $2"</w:t>
        <w:br/>
      </w:r>
      <w:r>
        <w:rPr>
          <w:rFonts w:ascii="Courier New" w:hAnsi="Courier New" w:eastAsia="Courier New"/>
          <w:sz w:val="19"/>
        </w:rPr>
        <w:t>echo "Количество параметров: $#"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alex@mint:~/practice_linux/scripts$ bash parameters.sh "Рябов С.К." "Казань"</w:t>
        <w:br/>
      </w:r>
      <w:r>
        <w:rPr>
          <w:rFonts w:ascii="Courier New" w:hAnsi="Courier New" w:eastAsia="Courier New"/>
          <w:sz w:val="19"/>
        </w:rPr>
        <w:t>Имя сценария: parameters.sh</w:t>
        <w:br/>
      </w:r>
      <w:r>
        <w:rPr>
          <w:rFonts w:ascii="Courier New" w:hAnsi="Courier New" w:eastAsia="Courier New"/>
          <w:sz w:val="19"/>
        </w:rPr>
        <w:t>Первый параметр: Рябов С.К.</w:t>
        <w:br/>
      </w:r>
      <w:r>
        <w:rPr>
          <w:rFonts w:ascii="Courier New" w:hAnsi="Courier New" w:eastAsia="Courier New"/>
          <w:sz w:val="19"/>
        </w:rPr>
        <w:t>Второй параметр: Казань</w:t>
        <w:br/>
      </w:r>
      <w:r>
        <w:rPr>
          <w:rFonts w:ascii="Courier New" w:hAnsi="Courier New" w:eastAsia="Courier New"/>
          <w:sz w:val="19"/>
        </w:rPr>
        <w:t>Количество параметров: 2</w:t>
        <w:br/>
      </w:r>
      <w:r>
        <w:rPr>
          <w:rFonts w:ascii="Courier New" w:hAnsi="Courier New" w:eastAsia="Courier New"/>
          <w:sz w:val="19"/>
        </w:rPr>
        <w:t>alex@mint:~/practice_linux/scripts$ bash parameters.sh "Власов Д.Н." "Сочи"</w:t>
        <w:br/>
      </w:r>
      <w:r>
        <w:rPr>
          <w:rFonts w:ascii="Courier New" w:hAnsi="Courier New" w:eastAsia="Courier New"/>
          <w:sz w:val="19"/>
        </w:rPr>
        <w:t>Имя сценария: parameters.sh</w:t>
        <w:br/>
      </w:r>
      <w:r>
        <w:rPr>
          <w:rFonts w:ascii="Courier New" w:hAnsi="Courier New" w:eastAsia="Courier New"/>
          <w:sz w:val="19"/>
        </w:rPr>
        <w:t>Первый параметр: Власов Д.Н.</w:t>
        <w:br/>
      </w:r>
      <w:r>
        <w:rPr>
          <w:rFonts w:ascii="Courier New" w:hAnsi="Courier New" w:eastAsia="Courier New"/>
          <w:sz w:val="19"/>
        </w:rPr>
        <w:t>Второй параметр: Сочи</w:t>
        <w:br/>
      </w:r>
      <w:r>
        <w:rPr>
          <w:rFonts w:ascii="Courier New" w:hAnsi="Courier New" w:eastAsia="Courier New"/>
          <w:sz w:val="19"/>
        </w:rPr>
        <w:t>Количество параметров: 2</w:t>
      </w:r>
    </w:p>
    <w:p>
      <w:r>
        <w:rPr>
          <w:b/>
          <w:i w:val="0"/>
        </w:rPr>
        <w:t>Закрепление: сценарий с тремя параметрами.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Код сценария parameters3.sh:</w:t>
        <w:br/>
      </w:r>
      <w:r>
        <w:rPr>
          <w:rFonts w:ascii="Courier New" w:hAnsi="Courier New" w:eastAsia="Courier New"/>
          <w:sz w:val="19"/>
        </w:rPr>
        <w:t>#!/bin/bash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echo "Фамилия и инициалы: $1"</w:t>
        <w:br/>
      </w:r>
      <w:r>
        <w:rPr>
          <w:rFonts w:ascii="Courier New" w:hAnsi="Courier New" w:eastAsia="Courier New"/>
          <w:sz w:val="19"/>
        </w:rPr>
        <w:t>echo "Город: $2"</w:t>
        <w:br/>
      </w:r>
      <w:r>
        <w:rPr>
          <w:rFonts w:ascii="Courier New" w:hAnsi="Courier New" w:eastAsia="Courier New"/>
          <w:sz w:val="19"/>
        </w:rPr>
        <w:t>echo "Год рождения: $3"</w:t>
        <w:br/>
      </w:r>
      <w:r>
        <w:rPr>
          <w:rFonts w:ascii="Courier New" w:hAnsi="Courier New" w:eastAsia="Courier New"/>
          <w:sz w:val="19"/>
        </w:rPr>
        <w:t>echo "Количество параметров: $#"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alex@mint:~/practice_linux/scripts$ bash parameters3.sh "Карпова И.Д." "Липецк" 2006</w:t>
        <w:br/>
      </w:r>
      <w:r>
        <w:rPr>
          <w:rFonts w:ascii="Courier New" w:hAnsi="Courier New" w:eastAsia="Courier New"/>
          <w:sz w:val="19"/>
        </w:rPr>
        <w:t>Фамилия и инициалы: Карпова И.Д.</w:t>
        <w:br/>
      </w:r>
      <w:r>
        <w:rPr>
          <w:rFonts w:ascii="Courier New" w:hAnsi="Courier New" w:eastAsia="Courier New"/>
          <w:sz w:val="19"/>
        </w:rPr>
        <w:t>Город: Липецк</w:t>
        <w:br/>
      </w:r>
      <w:r>
        <w:rPr>
          <w:rFonts w:ascii="Courier New" w:hAnsi="Courier New" w:eastAsia="Courier New"/>
          <w:sz w:val="19"/>
        </w:rPr>
        <w:t>Год рождения: 2006</w:t>
        <w:br/>
      </w:r>
      <w:r>
        <w:rPr>
          <w:rFonts w:ascii="Courier New" w:hAnsi="Courier New" w:eastAsia="Courier New"/>
          <w:sz w:val="19"/>
        </w:rPr>
        <w:t>Количество параметров: 3</w:t>
        <w:br/>
      </w:r>
      <w:r>
        <w:rPr>
          <w:rFonts w:ascii="Courier New" w:hAnsi="Courier New" w:eastAsia="Courier New"/>
          <w:sz w:val="19"/>
        </w:rPr>
        <w:t>alex@mint:~/practice_linux/scripts$ bash parameters3.sh "Власов Д.Н." "Сочи" 2006</w:t>
        <w:br/>
      </w:r>
      <w:r>
        <w:rPr>
          <w:rFonts w:ascii="Courier New" w:hAnsi="Courier New" w:eastAsia="Courier New"/>
          <w:sz w:val="19"/>
        </w:rPr>
        <w:t>Фамилия и инициалы: Власов Д.Н.</w:t>
        <w:br/>
      </w:r>
      <w:r>
        <w:rPr>
          <w:rFonts w:ascii="Courier New" w:hAnsi="Courier New" w:eastAsia="Courier New"/>
          <w:sz w:val="19"/>
        </w:rPr>
        <w:t>Город: Сочи</w:t>
        <w:br/>
      </w:r>
      <w:r>
        <w:rPr>
          <w:rFonts w:ascii="Courier New" w:hAnsi="Courier New" w:eastAsia="Courier New"/>
          <w:sz w:val="19"/>
        </w:rPr>
        <w:t>Год рождения: 2006</w:t>
        <w:br/>
      </w:r>
      <w:r>
        <w:rPr>
          <w:rFonts w:ascii="Courier New" w:hAnsi="Courier New" w:eastAsia="Courier New"/>
          <w:sz w:val="19"/>
        </w:rPr>
        <w:t>Количество параметров: 3</w:t>
      </w:r>
    </w:p>
    <w:p>
      <w:pPr>
        <w:pStyle w:val="Heading2"/>
      </w:pPr>
      <w:r>
        <w:t>Итоговое задание. Алгоритм обработки файла студентов</w:t>
      </w:r>
    </w:p>
    <w:p>
      <w:r>
        <w:rPr>
          <w:b/>
          <w:i w:val="0"/>
        </w:rPr>
        <w:t>Алгоритм (словами):</w:t>
      </w:r>
    </w:p>
    <w:p>
      <w:r>
        <w:rPr>
          <w:b w:val="0"/>
          <w:i w:val="0"/>
        </w:rPr>
        <w:t>1. Начало.</w:t>
      </w:r>
    </w:p>
    <w:p>
      <w:r>
        <w:rPr>
          <w:b w:val="0"/>
          <w:i w:val="0"/>
        </w:rPr>
        <w:t>2. Если файл students.txt не найден (проверка -f) — вывести ошибку и завершить алгоритм.</w:t>
      </w:r>
    </w:p>
    <w:p>
      <w:r>
        <w:rPr>
          <w:b w:val="0"/>
          <w:i w:val="0"/>
        </w:rPr>
        <w:t>3. Иначе показать содержимое файла командой cat.</w:t>
      </w:r>
    </w:p>
    <w:p>
      <w:r>
        <w:rPr>
          <w:b w:val="0"/>
          <w:i w:val="0"/>
        </w:rPr>
        <w:t>4. Узнать число строк (wc -l) и записать в count.</w:t>
      </w:r>
    </w:p>
    <w:p>
      <w:r>
        <w:rPr>
          <w:b w:val="0"/>
          <w:i w:val="0"/>
        </w:rPr>
        <w:t>5. Если count не меньше 5 (-ge) — сообщить о достаточном количестве записей.</w:t>
      </w:r>
    </w:p>
    <w:p>
      <w:r>
        <w:rPr>
          <w:b w:val="0"/>
          <w:i w:val="0"/>
        </w:rPr>
        <w:t>6. Если меньше 5 — вывести предупреждение.</w:t>
      </w:r>
    </w:p>
    <w:p>
      <w:r>
        <w:rPr>
          <w:b w:val="0"/>
          <w:i w:val="0"/>
        </w:rPr>
        <w:t>7. Конец.</w:t>
      </w:r>
    </w:p>
    <w:p>
      <w:r>
        <w:rPr>
          <w:b/>
          <w:i w:val="0"/>
        </w:rPr>
        <w:t>Команды и конструкции по этапам: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Этап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Что используется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Проверка файла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if [ -f students.txt ]; then ... else ... fi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Вывод данных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cat students.txt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Подсчёт строк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count=$(wc -l &lt; students.txt)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Проверка количества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if [ "$count" -ge 5 ]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Вывод сообщения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echo "..." в ветках then и else</w:t>
            </w:r>
          </w:p>
        </w:tc>
      </w:tr>
    </w:tbl>
    <w:p/>
    <w:p>
      <w:r>
        <w:rPr>
          <w:b/>
          <w:i w:val="0"/>
        </w:rPr>
        <w:t>Проверка алгоритма на практике (сценарий check.sh):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#!/bin/bash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filename="students.txt"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if [ -f "$filename" ]; then</w:t>
        <w:br/>
      </w:r>
      <w:r>
        <w:rPr>
          <w:rFonts w:ascii="Courier New" w:hAnsi="Courier New" w:eastAsia="Courier New"/>
          <w:sz w:val="19"/>
        </w:rPr>
        <w:t xml:space="preserve">    cat "$filename"</w:t>
        <w:br/>
      </w:r>
      <w:r>
        <w:rPr>
          <w:rFonts w:ascii="Courier New" w:hAnsi="Courier New" w:eastAsia="Courier New"/>
          <w:sz w:val="19"/>
        </w:rPr>
        <w:t xml:space="preserve">    count=$(wc -l &lt; "$filename")</w:t>
        <w:br/>
      </w:r>
      <w:r>
        <w:rPr>
          <w:rFonts w:ascii="Courier New" w:hAnsi="Courier New" w:eastAsia="Courier New"/>
          <w:sz w:val="19"/>
        </w:rPr>
        <w:t xml:space="preserve">    if [ "$count" -ge 5 ]; then</w:t>
        <w:br/>
      </w:r>
      <w:r>
        <w:rPr>
          <w:rFonts w:ascii="Courier New" w:hAnsi="Courier New" w:eastAsia="Courier New"/>
          <w:sz w:val="19"/>
        </w:rPr>
        <w:t xml:space="preserve">        echo "Записей достаточно ($count)"</w:t>
        <w:br/>
      </w:r>
      <w:r>
        <w:rPr>
          <w:rFonts w:ascii="Courier New" w:hAnsi="Courier New" w:eastAsia="Courier New"/>
          <w:sz w:val="19"/>
        </w:rPr>
        <w:t xml:space="preserve">    else</w:t>
        <w:br/>
      </w:r>
      <w:r>
        <w:rPr>
          <w:rFonts w:ascii="Courier New" w:hAnsi="Courier New" w:eastAsia="Courier New"/>
          <w:sz w:val="19"/>
        </w:rPr>
        <w:t xml:space="preserve">        echo "Предупреждение: записей меньше пяти ($count)"</w:t>
        <w:br/>
      </w:r>
      <w:r>
        <w:rPr>
          <w:rFonts w:ascii="Courier New" w:hAnsi="Courier New" w:eastAsia="Courier New"/>
          <w:sz w:val="19"/>
        </w:rPr>
        <w:t xml:space="preserve">    fi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"Ошибка: файл $filename не найден"</w:t>
        <w:br/>
      </w:r>
      <w:r>
        <w:rPr>
          <w:rFonts w:ascii="Courier New" w:hAnsi="Courier New" w:eastAsia="Courier New"/>
          <w:sz w:val="19"/>
        </w:rPr>
        <w:t>fi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alex@mint:~/practice_linux$ bash scripts/check.sh</w:t>
        <w:br/>
      </w:r>
      <w:r>
        <w:rPr>
          <w:rFonts w:ascii="Courier New" w:hAnsi="Courier New" w:eastAsia="Courier New"/>
          <w:sz w:val="19"/>
        </w:rPr>
        <w:t>Власов Д.Н. 2006 Сочи 4.2</w:t>
        <w:br/>
      </w:r>
      <w:r>
        <w:rPr>
          <w:rFonts w:ascii="Courier New" w:hAnsi="Courier New" w:eastAsia="Courier New"/>
          <w:sz w:val="19"/>
        </w:rPr>
        <w:t>Тихонова А.М. 2005 Омск 4.9</w:t>
        <w:br/>
      </w:r>
      <w:r>
        <w:rPr>
          <w:rFonts w:ascii="Courier New" w:hAnsi="Courier New" w:eastAsia="Courier New"/>
          <w:sz w:val="19"/>
        </w:rPr>
        <w:t>Рябов С.К. 2005 Казань 3.7</w:t>
        <w:br/>
      </w:r>
      <w:r>
        <w:rPr>
          <w:rFonts w:ascii="Courier New" w:hAnsi="Courier New" w:eastAsia="Courier New"/>
          <w:sz w:val="19"/>
        </w:rPr>
        <w:t>Карпова И.Д. 2006 Липецк 4.5</w:t>
        <w:br/>
      </w:r>
      <w:r>
        <w:rPr>
          <w:rFonts w:ascii="Courier New" w:hAnsi="Courier New" w:eastAsia="Courier New"/>
          <w:sz w:val="19"/>
        </w:rPr>
        <w:t>Назаров В.Е. 2006 Пермь 4.0</w:t>
        <w:br/>
      </w:r>
      <w:r>
        <w:rPr>
          <w:rFonts w:ascii="Courier New" w:hAnsi="Courier New" w:eastAsia="Courier New"/>
          <w:sz w:val="19"/>
        </w:rPr>
        <w:t>Записей достаточно (5)</w:t>
        <w:br/>
      </w:r>
      <w:r>
        <w:rPr>
          <w:rFonts w:ascii="Courier New" w:hAnsi="Courier New" w:eastAsia="Courier New"/>
          <w:sz w:val="19"/>
        </w:rPr>
        <w:t>alex@mint:~/practice_linux$ cp students.txt students.bak</w:t>
        <w:br/>
      </w:r>
      <w:r>
        <w:rPr>
          <w:rFonts w:ascii="Courier New" w:hAnsi="Courier New" w:eastAsia="Courier New"/>
          <w:sz w:val="19"/>
        </w:rPr>
        <w:t>alex@mint:~/practice_linux$ head -3 students.bak &gt; students.txt</w:t>
        <w:br/>
      </w:r>
      <w:r>
        <w:rPr>
          <w:rFonts w:ascii="Courier New" w:hAnsi="Courier New" w:eastAsia="Courier New"/>
          <w:sz w:val="19"/>
        </w:rPr>
        <w:t>alex@mint:~/practice_linux$ bash scripts/check.sh</w:t>
        <w:br/>
      </w:r>
      <w:r>
        <w:rPr>
          <w:rFonts w:ascii="Courier New" w:hAnsi="Courier New" w:eastAsia="Courier New"/>
          <w:sz w:val="19"/>
        </w:rPr>
        <w:t>Власов Д.Н. 2006 Сочи 4.2</w:t>
        <w:br/>
      </w:r>
      <w:r>
        <w:rPr>
          <w:rFonts w:ascii="Courier New" w:hAnsi="Courier New" w:eastAsia="Courier New"/>
          <w:sz w:val="19"/>
        </w:rPr>
        <w:t>Тихонова А.М. 2005 Омск 4.9</w:t>
        <w:br/>
      </w:r>
      <w:r>
        <w:rPr>
          <w:rFonts w:ascii="Courier New" w:hAnsi="Courier New" w:eastAsia="Courier New"/>
          <w:sz w:val="19"/>
        </w:rPr>
        <w:t>Рябов С.К. 2005 Казань 3.7</w:t>
        <w:br/>
      </w:r>
      <w:r>
        <w:rPr>
          <w:rFonts w:ascii="Courier New" w:hAnsi="Courier New" w:eastAsia="Courier New"/>
          <w:sz w:val="19"/>
        </w:rPr>
        <w:t>Предупреждение: записей меньше пяти (3)</w:t>
        <w:br/>
      </w:r>
      <w:r>
        <w:rPr>
          <w:rFonts w:ascii="Courier New" w:hAnsi="Courier New" w:eastAsia="Courier New"/>
          <w:sz w:val="19"/>
        </w:rPr>
        <w:t>alex@mint:~/practice_linux$ mv students.bak students.txt</w:t>
        <w:br/>
      </w:r>
      <w:r>
        <w:rPr>
          <w:rFonts w:ascii="Courier New" w:hAnsi="Courier New" w:eastAsia="Courier New"/>
          <w:sz w:val="19"/>
        </w:rPr>
        <w:t>alex@mint:~/practice_linux$ mv students.txt students.bak</w:t>
        <w:br/>
      </w:r>
      <w:r>
        <w:rPr>
          <w:rFonts w:ascii="Courier New" w:hAnsi="Courier New" w:eastAsia="Courier New"/>
          <w:sz w:val="19"/>
        </w:rPr>
        <w:t>alex@mint:~/practice_linux$ bash scripts/check.sh</w:t>
        <w:br/>
      </w:r>
      <w:r>
        <w:rPr>
          <w:rFonts w:ascii="Courier New" w:hAnsi="Courier New" w:eastAsia="Courier New"/>
          <w:sz w:val="19"/>
        </w:rPr>
        <w:t>Ошибка: файл students.txt не найден</w:t>
        <w:br/>
      </w:r>
      <w:r>
        <w:rPr>
          <w:rFonts w:ascii="Courier New" w:hAnsi="Courier New" w:eastAsia="Courier New"/>
          <w:sz w:val="19"/>
        </w:rPr>
        <w:t>alex@mint:~/practice_linux$ mv students.bak students.txt</w:t>
      </w:r>
    </w:p>
    <w:p>
      <w:pPr>
        <w:pStyle w:val="Heading1"/>
      </w:pPr>
      <w:r>
        <w:t>Ответы на контрольные вопросы</w:t>
      </w:r>
    </w:p>
    <w:p>
      <w:r>
        <w:rPr>
          <w:b/>
        </w:rPr>
        <w:t xml:space="preserve">1. Что такое командная строка Linux? </w:t>
      </w:r>
      <w:r>
        <w:t>Режим работы с ОС без графики: пользователь набирает команду, нажимает Enter и получает результат в терминале.</w:t>
      </w:r>
    </w:p>
    <w:p>
      <w:r>
        <w:rPr>
          <w:b/>
        </w:rPr>
        <w:t xml:space="preserve">2. Что такое командный сценарий? </w:t>
      </w:r>
      <w:r>
        <w:t>Скрипт — программа в виде текстового файла из команд оболочки, позволяющая автоматизировать повторяющиеся действия.</w:t>
      </w:r>
    </w:p>
    <w:p>
      <w:r>
        <w:rPr>
          <w:b/>
        </w:rPr>
        <w:t xml:space="preserve">3. Для чего используются команды pwd, ls, cd и cat? </w:t>
      </w:r>
      <w:r>
        <w:t>Командой pwd узнают, где находятся; ls показывает файлы; cd переходит между каталогами; cat позволяет прочитать файл.</w:t>
      </w:r>
    </w:p>
    <w:p>
      <w:r>
        <w:rPr>
          <w:b/>
        </w:rPr>
        <w:t xml:space="preserve">4. Как создать каталог и текстовый файл? </w:t>
      </w:r>
      <w:r>
        <w:t>Для каталога используют mkdir, для файла — touch (или nano имя_файла, который создаст файл при сохранении).</w:t>
      </w:r>
    </w:p>
    <w:p>
      <w:r>
        <w:rPr>
          <w:b/>
        </w:rPr>
        <w:t xml:space="preserve">5. Для чего нужны команды grep, sort и wc -l? </w:t>
      </w:r>
      <w:r>
        <w:t>С помощью grep фильтруют данные, sort упорядочивает их, а wc -l показывает, сколько в файле строк.</w:t>
      </w:r>
    </w:p>
    <w:p>
      <w:r>
        <w:rPr>
          <w:b/>
        </w:rPr>
        <w:t xml:space="preserve">6. Что такое переменная и как присвоить ей значение? </w:t>
      </w:r>
      <w:r>
        <w:t>Именованное хранилище данных в сценарии: city="Омск"; обращение к значению — $city.</w:t>
      </w:r>
    </w:p>
    <w:p>
      <w:r>
        <w:rPr>
          <w:b/>
        </w:rPr>
        <w:t xml:space="preserve">7. Как работает конструкция if? </w:t>
      </w:r>
      <w:r>
        <w:t>Условный оператор выбирает действие по результату проверки: if [ условие ]; then ... else ... fi.</w:t>
      </w:r>
    </w:p>
    <w:p>
      <w:r>
        <w:rPr>
          <w:b/>
        </w:rPr>
        <w:t xml:space="preserve">8. Чем отличаются циклы for и while? </w:t>
      </w:r>
      <w:r>
        <w:t>Цикл for проходит по списку элементов, а цикл while работает, пока проверяемое условие истинно.</w:t>
      </w:r>
    </w:p>
    <w:p>
      <w:r>
        <w:rPr>
          <w:b/>
        </w:rPr>
        <w:t xml:space="preserve">9. Как передаются параметры командному сценарию? </w:t>
      </w:r>
      <w:r>
        <w:t>Через пробел после имени файла сценария; текст с пробелами берут в кавычки.</w:t>
      </w:r>
    </w:p>
    <w:p>
      <w:r>
        <w:rPr>
          <w:b/>
        </w:rPr>
        <w:t xml:space="preserve">10. Почему перед обработкой файла полезно проверять его существование? </w:t>
      </w:r>
      <w:r>
        <w:t>Так сценарий не завершится с ошибкой и сможет сообщить пользователю о проблеме.</w:t>
      </w:r>
    </w:p>
    <w:p>
      <w:r>
        <w:rPr>
          <w:b/>
        </w:rPr>
        <w:t xml:space="preserve">11. В каких ситуациях удобно использовать циклы при работе с файлами? </w:t>
      </w:r>
      <w:r>
        <w:t>Когда однотипное действие нужно выполнить для каждой записи или для каждого файла каталога.</w:t>
      </w:r>
    </w:p>
    <w:p>
      <w:r>
        <w:rPr>
          <w:b/>
        </w:rPr>
        <w:t xml:space="preserve">12. Почему перед написанием программы рекомендуется составить алгоритм? </w:t>
      </w:r>
      <w:r>
        <w:t>План решения упрощает написание программы и проверку того, что учтены все случаи.</w:t>
      </w:r>
    </w:p>
    <w:p>
      <w:pPr>
        <w:pStyle w:val="Heading1"/>
      </w:pPr>
      <w:r>
        <w:t>Вывод</w:t>
      </w:r>
    </w:p>
    <w:p>
      <w:r>
        <w:rPr>
          <w:b w:val="0"/>
          <w:i w:val="0"/>
        </w:rPr>
        <w:t>В результате лабораторной работы я получил практические навыки работы с командной строкой Linux: от навигации по каталогам до обработки данных в файлах. Я применил переменные, ветвления, циклы и параметры сценария и подготовил алгоритм для дальнейшей разработки собственного скрипта.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