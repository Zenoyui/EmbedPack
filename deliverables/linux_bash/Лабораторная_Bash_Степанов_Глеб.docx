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pPr>
        <w:jc w:val="center"/>
      </w:pPr>
      <w:r>
        <w:rPr>
          <w:b/>
          <w:i w:val="0"/>
        </w:rPr>
        <w:t>ОТЧЁТ</w:t>
      </w:r>
    </w:p>
    <w:p>
      <w:pPr>
        <w:jc w:val="center"/>
      </w:pPr>
      <w:r>
        <w:rPr>
          <w:b/>
          <w:i w:val="0"/>
        </w:rPr>
        <w:t>по лабораторной работе по подготовке к написанию командных сценариев в Linux</w:t>
      </w:r>
    </w:p>
    <w:p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  <w:t>Тема: Основы работы в командной строке Linux и подготовка к разработке сценариев Bash</w:t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pPr>
        <w:jc w:val="right"/>
      </w:pPr>
      <w:r>
        <w:rPr>
          <w:b w:val="0"/>
          <w:i w:val="0"/>
        </w:rPr>
        <w:t>Выполнил: Степанов Глеб</w:t>
      </w:r>
    </w:p>
    <w:p>
      <w:pPr>
        <w:jc w:val="right"/>
      </w:pPr>
      <w:r>
        <w:rPr>
          <w:b w:val="0"/>
          <w:i w:val="0"/>
        </w:rPr>
        <w:t>Группа: 25o9-090207-ИС/3</w:t>
      </w:r>
    </w:p>
    <w:p>
      <w:pPr>
        <w:jc w:val="right"/>
      </w:pPr>
      <w:r>
        <w:rPr>
          <w:b w:val="0"/>
          <w:i w:val="0"/>
        </w:rPr>
        <w:t>Проверил: ____________________</w:t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  <w:t>2026</w:t>
      </w:r>
      <w:r>
        <w:br w:type="page"/>
      </w:r>
    </w:p>
    <w:p>
      <w:pPr>
        <w:pStyle w:val="Heading1"/>
      </w:pPr>
      <w:r>
        <w:t>Тема и цель работы</w:t>
      </w:r>
    </w:p>
    <w:p>
      <w:r>
        <w:rPr>
          <w:b w:val="0"/>
          <w:i w:val="0"/>
        </w:rPr>
        <w:t>Тема: Основы работы в командной строке Linux и подготовка к разработке сценариев Bash.</w:t>
      </w:r>
    </w:p>
    <w:p>
      <w:r>
        <w:rPr>
          <w:b w:val="0"/>
          <w:i w:val="0"/>
        </w:rPr>
        <w:t>Цель работы: получить практические навыки работы с командной строкой Linux, научиться создавать и обрабатывать файлы, использовать переменные, условия и циклы; подготовиться к разработке командного сценария, автоматизирующего обработку данных.</w:t>
      </w:r>
    </w:p>
    <w:p>
      <w:r>
        <w:rPr>
          <w:b w:val="0"/>
          <w:i w:val="0"/>
        </w:rPr>
        <w:t>Среда выполнения: Linux, интерпретатор Bash, редактор nano. Результаты ниже получены выполнением команд в терминале.</w:t>
      </w:r>
    </w:p>
    <w:p>
      <w:pPr>
        <w:pStyle w:val="Heading1"/>
      </w:pPr>
      <w:r>
        <w:t>Ход работы</w:t>
      </w:r>
    </w:p>
    <w:p>
      <w:pPr>
        <w:pStyle w:val="Heading2"/>
      </w:pPr>
      <w:r>
        <w:t>Задание 1. Знакомство с командной строкой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gleb@ubuntu:~$ pwd</w:t>
        <w:br/>
      </w:r>
      <w:r>
        <w:rPr>
          <w:rFonts w:ascii="Courier New" w:hAnsi="Courier New" w:eastAsia="Courier New"/>
          <w:sz w:val="19"/>
        </w:rPr>
        <w:t>/home/gleb</w:t>
        <w:br/>
      </w:r>
      <w:r>
        <w:rPr>
          <w:rFonts w:ascii="Courier New" w:hAnsi="Courier New" w:eastAsia="Courier New"/>
          <w:sz w:val="19"/>
        </w:rPr>
        <w:t>gleb@ubuntu:~$ whoami</w:t>
        <w:br/>
      </w:r>
      <w:r>
        <w:rPr>
          <w:rFonts w:ascii="Courier New" w:hAnsi="Courier New" w:eastAsia="Courier New"/>
          <w:sz w:val="19"/>
        </w:rPr>
        <w:t>gleb</w:t>
        <w:br/>
      </w:r>
      <w:r>
        <w:rPr>
          <w:rFonts w:ascii="Courier New" w:hAnsi="Courier New" w:eastAsia="Courier New"/>
          <w:sz w:val="19"/>
        </w:rPr>
        <w:t>gleb@ubuntu:~$ ls</w:t>
        <w:br/>
      </w:r>
      <w:r>
        <w:rPr>
          <w:rFonts w:ascii="Courier New" w:hAnsi="Courier New" w:eastAsia="Courier New"/>
          <w:sz w:val="19"/>
        </w:rPr>
        <w:t>Desktop</w:t>
        <w:br/>
      </w:r>
      <w:r>
        <w:rPr>
          <w:rFonts w:ascii="Courier New" w:hAnsi="Courier New" w:eastAsia="Courier New"/>
          <w:sz w:val="19"/>
        </w:rPr>
        <w:t>Documents</w:t>
        <w:br/>
      </w:r>
      <w:r>
        <w:rPr>
          <w:rFonts w:ascii="Courier New" w:hAnsi="Courier New" w:eastAsia="Courier New"/>
          <w:sz w:val="19"/>
        </w:rPr>
        <w:t>Downloads</w:t>
        <w:br/>
      </w:r>
      <w:r>
        <w:rPr>
          <w:rFonts w:ascii="Courier New" w:hAnsi="Courier New" w:eastAsia="Courier New"/>
          <w:sz w:val="19"/>
        </w:rPr>
        <w:t>gleb@ubuntu:~$ ls -l</w:t>
        <w:br/>
      </w:r>
      <w:r>
        <w:rPr>
          <w:rFonts w:ascii="Courier New" w:hAnsi="Courier New" w:eastAsia="Courier New"/>
          <w:sz w:val="19"/>
        </w:rPr>
        <w:t>total 12</w:t>
        <w:br/>
      </w:r>
      <w:r>
        <w:rPr>
          <w:rFonts w:ascii="Courier New" w:hAnsi="Courier New" w:eastAsia="Courier New"/>
          <w:sz w:val="19"/>
        </w:rPr>
        <w:t>drwxr-xr-x 2 gleb gleb 4096 Oct 13 19:19 Desktop</w:t>
        <w:br/>
      </w:r>
      <w:r>
        <w:rPr>
          <w:rFonts w:ascii="Courier New" w:hAnsi="Courier New" w:eastAsia="Courier New"/>
          <w:sz w:val="19"/>
        </w:rPr>
        <w:t>drwxr-xr-x 2 gleb gleb 4096 Oct 13 19:19 Documents</w:t>
        <w:br/>
      </w:r>
      <w:r>
        <w:rPr>
          <w:rFonts w:ascii="Courier New" w:hAnsi="Courier New" w:eastAsia="Courier New"/>
          <w:sz w:val="19"/>
        </w:rPr>
        <w:t>drwxr-xr-x 2 gleb gleb 4096 Oct 13 19:19 Downloads</w:t>
        <w:br/>
      </w:r>
      <w:r>
        <w:rPr>
          <w:rFonts w:ascii="Courier New" w:hAnsi="Courier New" w:eastAsia="Courier New"/>
          <w:sz w:val="19"/>
        </w:rPr>
        <w:t>gleb@ubuntu:~$ ls -a</w:t>
        <w:br/>
      </w:r>
      <w:r>
        <w:rPr>
          <w:rFonts w:ascii="Courier New" w:hAnsi="Courier New" w:eastAsia="Courier New"/>
          <w:sz w:val="19"/>
        </w:rPr>
        <w:t>.</w:t>
        <w:br/>
      </w:r>
      <w:r>
        <w:rPr>
          <w:rFonts w:ascii="Courier New" w:hAnsi="Courier New" w:eastAsia="Courier New"/>
          <w:sz w:val="19"/>
        </w:rPr>
        <w:t>..</w:t>
        <w:br/>
      </w:r>
      <w:r>
        <w:rPr>
          <w:rFonts w:ascii="Courier New" w:hAnsi="Courier New" w:eastAsia="Courier New"/>
          <w:sz w:val="19"/>
        </w:rPr>
        <w:t>.bashrc</w:t>
        <w:br/>
      </w:r>
      <w:r>
        <w:rPr>
          <w:rFonts w:ascii="Courier New" w:hAnsi="Courier New" w:eastAsia="Courier New"/>
          <w:sz w:val="19"/>
        </w:rPr>
        <w:t>.profile</w:t>
        <w:br/>
      </w:r>
      <w:r>
        <w:rPr>
          <w:rFonts w:ascii="Courier New" w:hAnsi="Courier New" w:eastAsia="Courier New"/>
          <w:sz w:val="19"/>
        </w:rPr>
        <w:t>Desktop</w:t>
        <w:br/>
      </w:r>
      <w:r>
        <w:rPr>
          <w:rFonts w:ascii="Courier New" w:hAnsi="Courier New" w:eastAsia="Courier New"/>
          <w:sz w:val="19"/>
        </w:rPr>
        <w:t>Documents</w:t>
        <w:br/>
      </w:r>
      <w:r>
        <w:rPr>
          <w:rFonts w:ascii="Courier New" w:hAnsi="Courier New" w:eastAsia="Courier New"/>
          <w:sz w:val="19"/>
        </w:rPr>
        <w:t>Downloads</w:t>
        <w:br/>
      </w:r>
      <w:r>
        <w:rPr>
          <w:rFonts w:ascii="Courier New" w:hAnsi="Courier New" w:eastAsia="Courier New"/>
          <w:sz w:val="19"/>
        </w:rPr>
        <w:t>gleb@ubuntu:~$ date</w:t>
        <w:br/>
      </w:r>
      <w:r>
        <w:rPr>
          <w:rFonts w:ascii="Courier New" w:hAnsi="Courier New" w:eastAsia="Courier New"/>
          <w:sz w:val="19"/>
        </w:rPr>
        <w:t>Tue Oct 13 19:19:00 MSK 2026</w:t>
      </w:r>
    </w:p>
    <w:p>
      <w:r>
        <w:rPr>
          <w:b/>
          <w:i w:val="0"/>
        </w:rPr>
        <w:t>Закрепление.</w:t>
      </w:r>
    </w:p>
    <w:p>
      <w:r>
        <w:rPr>
          <w:b w:val="0"/>
          <w:i w:val="0"/>
        </w:rPr>
        <w:t>pwd показывает путь к текущему каталогу. ls выводит только имена, а ls -l — подробную информацию (права, владельца, размер, время изменения). ls -a показывает также скрытые файлы. Текущий каталог важно знать, чтобы команды применялись к нужным файлам.</w:t>
      </w:r>
    </w:p>
    <w:p>
      <w:pPr>
        <w:pStyle w:val="Heading2"/>
      </w:pPr>
      <w:r>
        <w:t>Задание 2. Создание каталогов и файлов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gleb@ubuntu:~$ mkdir practice_linux</w:t>
        <w:br/>
      </w:r>
      <w:r>
        <w:rPr>
          <w:rFonts w:ascii="Courier New" w:hAnsi="Courier New" w:eastAsia="Courier New"/>
          <w:sz w:val="19"/>
        </w:rPr>
        <w:t>gleb@ubuntu:~$ cd practice_linux</w:t>
        <w:br/>
      </w:r>
      <w:r>
        <w:rPr>
          <w:rFonts w:ascii="Courier New" w:hAnsi="Courier New" w:eastAsia="Courier New"/>
          <w:sz w:val="19"/>
        </w:rPr>
        <w:t>gleb@ubuntu:~/practice_linux$ mkdir data scripts results</w:t>
        <w:br/>
      </w:r>
      <w:r>
        <w:rPr>
          <w:rFonts w:ascii="Courier New" w:hAnsi="Courier New" w:eastAsia="Courier New"/>
          <w:sz w:val="19"/>
        </w:rPr>
        <w:t>gleb@ubuntu:~/practice_linux$ pwd; ls -l</w:t>
        <w:br/>
      </w:r>
      <w:r>
        <w:rPr>
          <w:rFonts w:ascii="Courier New" w:hAnsi="Courier New" w:eastAsia="Courier New"/>
          <w:sz w:val="19"/>
        </w:rPr>
        <w:t>/home/gleb/practice_linux</w:t>
        <w:br/>
      </w:r>
      <w:r>
        <w:rPr>
          <w:rFonts w:ascii="Courier New" w:hAnsi="Courier New" w:eastAsia="Courier New"/>
          <w:sz w:val="19"/>
        </w:rPr>
        <w:t>total 12</w:t>
        <w:br/>
      </w:r>
      <w:r>
        <w:rPr>
          <w:rFonts w:ascii="Courier New" w:hAnsi="Courier New" w:eastAsia="Courier New"/>
          <w:sz w:val="19"/>
        </w:rPr>
        <w:t>drwxr-xr-x 2 gleb gleb 4096 Oct 13 19:19 data</w:t>
        <w:br/>
      </w:r>
      <w:r>
        <w:rPr>
          <w:rFonts w:ascii="Courier New" w:hAnsi="Courier New" w:eastAsia="Courier New"/>
          <w:sz w:val="19"/>
        </w:rPr>
        <w:t>drwxr-xr-x 2 gleb gleb 4096 Oct 13 19:19 results</w:t>
        <w:br/>
      </w:r>
      <w:r>
        <w:rPr>
          <w:rFonts w:ascii="Courier New" w:hAnsi="Courier New" w:eastAsia="Courier New"/>
          <w:sz w:val="19"/>
        </w:rPr>
        <w:t>drwxr-xr-x 2 gleb gleb 4096 Oct 13 19:19 scripts</w:t>
        <w:br/>
      </w:r>
      <w:r>
        <w:rPr>
          <w:rFonts w:ascii="Courier New" w:hAnsi="Courier New" w:eastAsia="Courier New"/>
          <w:sz w:val="19"/>
        </w:rPr>
        <w:t>gleb@ubuntu:~/practice_linux$ touch students.txt</w:t>
      </w:r>
    </w:p>
    <w:p>
      <w:r>
        <w:rPr>
          <w:b w:val="0"/>
          <w:i w:val="0"/>
        </w:rPr>
        <w:t>Файл открыт командой nano students.txt, в него внесены пять строк, сохранение — Ctrl+O, Enter, выход — Ctrl+X.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gleb@ubuntu:~/practice_linux$ nano students.txt</w:t>
        <w:br/>
      </w:r>
      <w:r>
        <w:rPr>
          <w:rFonts w:ascii="Courier New" w:hAnsi="Courier New" w:eastAsia="Courier New"/>
          <w:sz w:val="19"/>
        </w:rPr>
        <w:t>gleb@ubuntu:~/practice_linux$ cat students.txt</w:t>
        <w:br/>
      </w:r>
      <w:r>
        <w:rPr>
          <w:rFonts w:ascii="Courier New" w:hAnsi="Courier New" w:eastAsia="Courier New"/>
          <w:sz w:val="19"/>
        </w:rPr>
        <w:t>Орлов К.Д. 2005 Тула 4.3</w:t>
        <w:br/>
      </w:r>
      <w:r>
        <w:rPr>
          <w:rFonts w:ascii="Courier New" w:hAnsi="Courier New" w:eastAsia="Courier New"/>
          <w:sz w:val="19"/>
        </w:rPr>
        <w:t>Воробьёв А.С. 2006 Казань 4.1</w:t>
        <w:br/>
      </w:r>
      <w:r>
        <w:rPr>
          <w:rFonts w:ascii="Courier New" w:hAnsi="Courier New" w:eastAsia="Courier New"/>
          <w:sz w:val="19"/>
        </w:rPr>
        <w:t>Морозова Е.П. 2005 Пермь 4.7</w:t>
        <w:br/>
      </w:r>
      <w:r>
        <w:rPr>
          <w:rFonts w:ascii="Courier New" w:hAnsi="Courier New" w:eastAsia="Courier New"/>
          <w:sz w:val="19"/>
        </w:rPr>
        <w:t>Лебедев Н.А. 2006 Омск 3.8</w:t>
        <w:br/>
      </w:r>
      <w:r>
        <w:rPr>
          <w:rFonts w:ascii="Courier New" w:hAnsi="Courier New" w:eastAsia="Courier New"/>
          <w:sz w:val="19"/>
        </w:rPr>
        <w:t>Крылова О.В. 2005 Самара 4.4</w:t>
      </w:r>
    </w:p>
    <w:p>
      <w:r>
        <w:rPr>
          <w:b/>
          <w:i w:val="0"/>
        </w:rPr>
        <w:t>Закрепление: создание, вывод и переименование test.txt.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gleb@ubuntu:~/practice_linux$ nano test.txt   # записана строка «Тестовая строка»</w:t>
        <w:br/>
      </w:r>
      <w:r>
        <w:rPr>
          <w:rFonts w:ascii="Courier New" w:hAnsi="Courier New" w:eastAsia="Courier New"/>
          <w:sz w:val="19"/>
        </w:rPr>
        <w:t>gleb@ubuntu:~/practice_linux$ cat test.txt</w:t>
        <w:br/>
      </w:r>
      <w:r>
        <w:rPr>
          <w:rFonts w:ascii="Courier New" w:hAnsi="Courier New" w:eastAsia="Courier New"/>
          <w:sz w:val="19"/>
        </w:rPr>
        <w:t>Тестовая строка</w:t>
        <w:br/>
      </w:r>
      <w:r>
        <w:rPr>
          <w:rFonts w:ascii="Courier New" w:hAnsi="Courier New" w:eastAsia="Courier New"/>
          <w:sz w:val="19"/>
        </w:rPr>
        <w:t>gleb@ubuntu:~/practice_linux$ mv test.txt example.txt</w:t>
        <w:br/>
      </w:r>
      <w:r>
        <w:rPr>
          <w:rFonts w:ascii="Courier New" w:hAnsi="Courier New" w:eastAsia="Courier New"/>
          <w:sz w:val="19"/>
        </w:rPr>
        <w:t>gleb@ubuntu:~/practice_linux$ ls</w:t>
        <w:br/>
      </w:r>
      <w:r>
        <w:rPr>
          <w:rFonts w:ascii="Courier New" w:hAnsi="Courier New" w:eastAsia="Courier New"/>
          <w:sz w:val="19"/>
        </w:rPr>
        <w:t>data</w:t>
        <w:br/>
      </w:r>
      <w:r>
        <w:rPr>
          <w:rFonts w:ascii="Courier New" w:hAnsi="Courier New" w:eastAsia="Courier New"/>
          <w:sz w:val="19"/>
        </w:rPr>
        <w:t>example.txt</w:t>
        <w:br/>
      </w:r>
      <w:r>
        <w:rPr>
          <w:rFonts w:ascii="Courier New" w:hAnsi="Courier New" w:eastAsia="Courier New"/>
          <w:sz w:val="19"/>
        </w:rPr>
        <w:t>results</w:t>
        <w:br/>
      </w:r>
      <w:r>
        <w:rPr>
          <w:rFonts w:ascii="Courier New" w:hAnsi="Courier New" w:eastAsia="Courier New"/>
          <w:sz w:val="19"/>
        </w:rPr>
        <w:t>scripts</w:t>
        <w:br/>
      </w:r>
      <w:r>
        <w:rPr>
          <w:rFonts w:ascii="Courier New" w:hAnsi="Courier New" w:eastAsia="Courier New"/>
          <w:sz w:val="19"/>
        </w:rPr>
        <w:t>students.txt</w:t>
      </w:r>
    </w:p>
    <w:p>
      <w:r>
        <w:rPr>
          <w:b w:val="0"/>
          <w:i w:val="0"/>
        </w:rPr>
        <w:t>Повторный touch для существующего файла содержимое не удаляет, а только обновляет время изменения. Файл хранит данные, а каталог — это контейнер для файлов. Разделение файлов по каталогам (data, scripts, results) упрощает организацию проекта.</w:t>
      </w:r>
    </w:p>
    <w:p>
      <w:pPr>
        <w:pStyle w:val="Heading2"/>
      </w:pPr>
      <w:r>
        <w:t>Задание 3. Обработка текстовых данных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gleb@ubuntu:~/practice_linux$ wc -l students.txt</w:t>
        <w:br/>
      </w:r>
      <w:r>
        <w:rPr>
          <w:rFonts w:ascii="Courier New" w:hAnsi="Courier New" w:eastAsia="Courier New"/>
          <w:sz w:val="19"/>
        </w:rPr>
        <w:t>5 students.txt</w:t>
        <w:br/>
      </w:r>
      <w:r>
        <w:rPr>
          <w:rFonts w:ascii="Courier New" w:hAnsi="Courier New" w:eastAsia="Courier New"/>
          <w:sz w:val="19"/>
        </w:rPr>
        <w:t>gleb@ubuntu:~/practice_linux$ grep "Орлов" students.txt</w:t>
        <w:br/>
      </w:r>
      <w:r>
        <w:rPr>
          <w:rFonts w:ascii="Courier New" w:hAnsi="Courier New" w:eastAsia="Courier New"/>
          <w:sz w:val="19"/>
        </w:rPr>
        <w:t>Орлов К.Д. 2005 Тула 4.3</w:t>
        <w:br/>
      </w:r>
      <w:r>
        <w:rPr>
          <w:rFonts w:ascii="Courier New" w:hAnsi="Courier New" w:eastAsia="Courier New"/>
          <w:sz w:val="19"/>
        </w:rPr>
        <w:t>gleb@ubuntu:~/practice_linux$ sort students.txt</w:t>
        <w:br/>
      </w:r>
      <w:r>
        <w:rPr>
          <w:rFonts w:ascii="Courier New" w:hAnsi="Courier New" w:eastAsia="Courier New"/>
          <w:sz w:val="19"/>
        </w:rPr>
        <w:t>Воробьёв А.С. 2006 Казань 4.1</w:t>
        <w:br/>
      </w:r>
      <w:r>
        <w:rPr>
          <w:rFonts w:ascii="Courier New" w:hAnsi="Courier New" w:eastAsia="Courier New"/>
          <w:sz w:val="19"/>
        </w:rPr>
        <w:t>Крылова О.В. 2005 Самара 4.4</w:t>
        <w:br/>
      </w:r>
      <w:r>
        <w:rPr>
          <w:rFonts w:ascii="Courier New" w:hAnsi="Courier New" w:eastAsia="Courier New"/>
          <w:sz w:val="19"/>
        </w:rPr>
        <w:t>Лебедев Н.А. 2006 Омск 3.8</w:t>
        <w:br/>
      </w:r>
      <w:r>
        <w:rPr>
          <w:rFonts w:ascii="Courier New" w:hAnsi="Courier New" w:eastAsia="Courier New"/>
          <w:sz w:val="19"/>
        </w:rPr>
        <w:t>Морозова Е.П. 2005 Пермь 4.7</w:t>
        <w:br/>
      </w:r>
      <w:r>
        <w:rPr>
          <w:rFonts w:ascii="Courier New" w:hAnsi="Courier New" w:eastAsia="Courier New"/>
          <w:sz w:val="19"/>
        </w:rPr>
        <w:t>Орлов К.Д. 2005 Тула 4.3</w:t>
        <w:br/>
      </w:r>
      <w:r>
        <w:rPr>
          <w:rFonts w:ascii="Courier New" w:hAnsi="Courier New" w:eastAsia="Courier New"/>
          <w:sz w:val="19"/>
        </w:rPr>
        <w:t>gleb@ubuntu:~/practice_linux$ sort students.txt &gt; sorted_students.txt</w:t>
        <w:br/>
      </w:r>
      <w:r>
        <w:rPr>
          <w:rFonts w:ascii="Courier New" w:hAnsi="Courier New" w:eastAsia="Courier New"/>
          <w:sz w:val="19"/>
        </w:rPr>
        <w:t>gleb@ubuntu:~/practice_linux$ cat sorted_students.txt</w:t>
        <w:br/>
      </w:r>
      <w:r>
        <w:rPr>
          <w:rFonts w:ascii="Courier New" w:hAnsi="Courier New" w:eastAsia="Courier New"/>
          <w:sz w:val="19"/>
        </w:rPr>
        <w:t>Воробьёв А.С. 2006 Казань 4.1</w:t>
        <w:br/>
      </w:r>
      <w:r>
        <w:rPr>
          <w:rFonts w:ascii="Courier New" w:hAnsi="Courier New" w:eastAsia="Courier New"/>
          <w:sz w:val="19"/>
        </w:rPr>
        <w:t>Крылова О.В. 2005 Самара 4.4</w:t>
        <w:br/>
      </w:r>
      <w:r>
        <w:rPr>
          <w:rFonts w:ascii="Courier New" w:hAnsi="Courier New" w:eastAsia="Courier New"/>
          <w:sz w:val="19"/>
        </w:rPr>
        <w:t>Лебедев Н.А. 2006 Омск 3.8</w:t>
        <w:br/>
      </w:r>
      <w:r>
        <w:rPr>
          <w:rFonts w:ascii="Courier New" w:hAnsi="Courier New" w:eastAsia="Courier New"/>
          <w:sz w:val="19"/>
        </w:rPr>
        <w:t>Морозова Е.П. 2005 Пермь 4.7</w:t>
        <w:br/>
      </w:r>
      <w:r>
        <w:rPr>
          <w:rFonts w:ascii="Courier New" w:hAnsi="Courier New" w:eastAsia="Courier New"/>
          <w:sz w:val="19"/>
        </w:rPr>
        <w:t>Орлов К.Д. 2005 Тула 4.3</w:t>
        <w:br/>
      </w:r>
      <w:r>
        <w:rPr>
          <w:rFonts w:ascii="Courier New" w:hAnsi="Courier New" w:eastAsia="Courier New"/>
          <w:sz w:val="19"/>
        </w:rPr>
        <w:t>gleb@ubuntu:~/practice_linux$ wc -l students.txt; wc -l sorted_students.txt</w:t>
        <w:br/>
      </w:r>
      <w:r>
        <w:rPr>
          <w:rFonts w:ascii="Courier New" w:hAnsi="Courier New" w:eastAsia="Courier New"/>
          <w:sz w:val="19"/>
        </w:rPr>
        <w:t>5 students.txt</w:t>
        <w:br/>
      </w:r>
      <w:r>
        <w:rPr>
          <w:rFonts w:ascii="Courier New" w:hAnsi="Courier New" w:eastAsia="Courier New"/>
          <w:sz w:val="19"/>
        </w:rPr>
        <w:t>5 sorted_students.txt</w:t>
      </w:r>
    </w:p>
    <w:p>
      <w:r>
        <w:rPr>
          <w:b/>
          <w:i w:val="0"/>
        </w:rPr>
        <w:t>Закрепление: поиск студента из Казани.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gleb@ubuntu:~/practice_linux$ grep "Казань" students.txt</w:t>
        <w:br/>
      </w:r>
      <w:r>
        <w:rPr>
          <w:rFonts w:ascii="Courier New" w:hAnsi="Courier New" w:eastAsia="Courier New"/>
          <w:sz w:val="19"/>
        </w:rPr>
        <w:t>Воробьёв А.С. 2006 Казань 4.1</w:t>
      </w:r>
    </w:p>
    <w:p>
      <w:r>
        <w:rPr>
          <w:b w:val="0"/>
          <w:i w:val="0"/>
        </w:rPr>
        <w:t>Исходный файл не изменился, потому что sort выводит результат на экран, а оператор &gt; записывает его в новый файл sorted_students.txt. Оператор &gt; заменяет содержимое файла, а &gt;&gt; добавляет данные в его конец.</w:t>
      </w:r>
    </w:p>
    <w:p>
      <w:pPr>
        <w:pStyle w:val="Heading2"/>
      </w:pPr>
      <w:r>
        <w:t>Задание 4. Переменные в Bash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gleb@ubuntu:~/practice_linux$ student="Орлов К.Д."; year=2005; city="Тула"; echo "$student"; echo "$year"; echo "$city"</w:t>
        <w:br/>
      </w:r>
      <w:r>
        <w:rPr>
          <w:rFonts w:ascii="Courier New" w:hAnsi="Courier New" w:eastAsia="Courier New"/>
          <w:sz w:val="19"/>
        </w:rPr>
        <w:t>Орлов К.Д.</w:t>
        <w:br/>
      </w:r>
      <w:r>
        <w:rPr>
          <w:rFonts w:ascii="Courier New" w:hAnsi="Courier New" w:eastAsia="Courier New"/>
          <w:sz w:val="19"/>
        </w:rPr>
        <w:t>2005</w:t>
        <w:br/>
      </w:r>
      <w:r>
        <w:rPr>
          <w:rFonts w:ascii="Courier New" w:hAnsi="Courier New" w:eastAsia="Courier New"/>
          <w:sz w:val="19"/>
        </w:rPr>
        <w:t>Тула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gleb@ubuntu:~/practice_linux$ filename="students.txt"; cat "$filename"</w:t>
        <w:br/>
      </w:r>
      <w:r>
        <w:rPr>
          <w:rFonts w:ascii="Courier New" w:hAnsi="Courier New" w:eastAsia="Courier New"/>
          <w:sz w:val="19"/>
        </w:rPr>
        <w:t>Орлов К.Д. 2005 Тула 4.3</w:t>
        <w:br/>
      </w:r>
      <w:r>
        <w:rPr>
          <w:rFonts w:ascii="Courier New" w:hAnsi="Courier New" w:eastAsia="Courier New"/>
          <w:sz w:val="19"/>
        </w:rPr>
        <w:t>Воробьёв А.С. 2006 Казань 4.1</w:t>
        <w:br/>
      </w:r>
      <w:r>
        <w:rPr>
          <w:rFonts w:ascii="Courier New" w:hAnsi="Courier New" w:eastAsia="Courier New"/>
          <w:sz w:val="19"/>
        </w:rPr>
        <w:t>Морозова Е.П. 2005 Пермь 4.7</w:t>
        <w:br/>
      </w:r>
      <w:r>
        <w:rPr>
          <w:rFonts w:ascii="Courier New" w:hAnsi="Courier New" w:eastAsia="Courier New"/>
          <w:sz w:val="19"/>
        </w:rPr>
        <w:t>Лебедев Н.А. 2006 Омск 3.8</w:t>
        <w:br/>
      </w:r>
      <w:r>
        <w:rPr>
          <w:rFonts w:ascii="Courier New" w:hAnsi="Courier New" w:eastAsia="Courier New"/>
          <w:sz w:val="19"/>
        </w:rPr>
        <w:t>Крылова О.В. 2005 Самара 4.4</w:t>
        <w:br/>
      </w:r>
      <w:r>
        <w:rPr>
          <w:rFonts w:ascii="Courier New" w:hAnsi="Courier New" w:eastAsia="Courier New"/>
          <w:sz w:val="19"/>
        </w:rPr>
        <w:t>gleb@ubuntu:~/practice_linux$ count=$(wc -l &lt; "$filename"); echo "Количество записей: $count"</w:t>
        <w:br/>
      </w:r>
      <w:r>
        <w:rPr>
          <w:rFonts w:ascii="Courier New" w:hAnsi="Courier New" w:eastAsia="Courier New"/>
          <w:sz w:val="19"/>
        </w:rPr>
        <w:t>Количество записей: 5</w:t>
      </w:r>
    </w:p>
    <w:p>
      <w:r>
        <w:rPr>
          <w:b/>
          <w:i w:val="0"/>
        </w:rPr>
        <w:t>Закрепление: вывод сообщения по образцу и изменение города.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gleb@ubuntu:~/practice_linux$ name="Орлов К.Д."</w:t>
        <w:br/>
      </w:r>
      <w:r>
        <w:rPr>
          <w:rFonts w:ascii="Courier New" w:hAnsi="Courier New" w:eastAsia="Courier New"/>
          <w:sz w:val="19"/>
        </w:rPr>
        <w:t>city="Тула"</w:t>
        <w:br/>
      </w:r>
      <w:r>
        <w:rPr>
          <w:rFonts w:ascii="Courier New" w:hAnsi="Courier New" w:eastAsia="Courier New"/>
          <w:sz w:val="19"/>
        </w:rPr>
        <w:t>grade=4.3</w:t>
        <w:br/>
      </w:r>
      <w:r>
        <w:rPr>
          <w:rFonts w:ascii="Courier New" w:hAnsi="Courier New" w:eastAsia="Courier New"/>
          <w:sz w:val="19"/>
        </w:rPr>
        <w:t>echo "Студент: $name; город: $city; средний балл: $grade"</w:t>
        <w:br/>
      </w:r>
      <w:r>
        <w:rPr>
          <w:rFonts w:ascii="Courier New" w:hAnsi="Courier New" w:eastAsia="Courier New"/>
          <w:sz w:val="19"/>
        </w:rPr>
        <w:t>city="Москва"</w:t>
        <w:br/>
      </w:r>
      <w:r>
        <w:rPr>
          <w:rFonts w:ascii="Courier New" w:hAnsi="Courier New" w:eastAsia="Courier New"/>
          <w:sz w:val="19"/>
        </w:rPr>
        <w:t>echo "Студент: $name; город: $city; средний балл: $grade"</w:t>
        <w:br/>
      </w:r>
      <w:r>
        <w:rPr>
          <w:rFonts w:ascii="Courier New" w:hAnsi="Courier New" w:eastAsia="Courier New"/>
          <w:sz w:val="19"/>
        </w:rPr>
        <w:t>Студент: Орлов К.Д.; город: Тула; средний балл: 4.3</w:t>
        <w:br/>
      </w:r>
      <w:r>
        <w:rPr>
          <w:rFonts w:ascii="Courier New" w:hAnsi="Courier New" w:eastAsia="Courier New"/>
          <w:sz w:val="19"/>
        </w:rPr>
        <w:t>Студент: Орлов К.Д.; город: Москва; средний балл: 4.3</w:t>
      </w:r>
    </w:p>
    <w:p>
      <w:pPr>
        <w:pStyle w:val="Heading2"/>
      </w:pPr>
      <w:r>
        <w:t>Задание 5. Условные конструкции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gleb@ubuntu:~/practice_linux$ grade=4</w:t>
        <w:br/>
      </w:r>
      <w:r>
        <w:rPr>
          <w:rFonts w:ascii="Courier New" w:hAnsi="Courier New" w:eastAsia="Courier New"/>
          <w:sz w:val="19"/>
        </w:rPr>
        <w:t>if [ "$grade" -ge 4 ]; then</w:t>
        <w:br/>
      </w:r>
      <w:r>
        <w:rPr>
          <w:rFonts w:ascii="Courier New" w:hAnsi="Courier New" w:eastAsia="Courier New"/>
          <w:sz w:val="19"/>
        </w:rPr>
        <w:t xml:space="preserve">    echo "Условие выполнено"</w:t>
        <w:br/>
      </w:r>
      <w:r>
        <w:rPr>
          <w:rFonts w:ascii="Courier New" w:hAnsi="Courier New" w:eastAsia="Courier New"/>
          <w:sz w:val="19"/>
        </w:rPr>
        <w:t>else</w:t>
        <w:br/>
      </w:r>
      <w:r>
        <w:rPr>
          <w:rFonts w:ascii="Courier New" w:hAnsi="Courier New" w:eastAsia="Courier New"/>
          <w:sz w:val="19"/>
        </w:rPr>
        <w:t xml:space="preserve">    echo "Условие не выполнено"</w:t>
        <w:br/>
      </w:r>
      <w:r>
        <w:rPr>
          <w:rFonts w:ascii="Courier New" w:hAnsi="Courier New" w:eastAsia="Courier New"/>
          <w:sz w:val="19"/>
        </w:rPr>
        <w:t>fi</w:t>
        <w:br/>
      </w:r>
      <w:r>
        <w:rPr>
          <w:rFonts w:ascii="Courier New" w:hAnsi="Courier New" w:eastAsia="Courier New"/>
          <w:sz w:val="19"/>
        </w:rPr>
        <w:t>Условие выполнено</w:t>
        <w:br/>
      </w:r>
      <w:r>
        <w:rPr>
          <w:rFonts w:ascii="Courier New" w:hAnsi="Courier New" w:eastAsia="Courier New"/>
          <w:sz w:val="19"/>
        </w:rPr>
        <w:t>gleb@ubuntu:~/practice_linux$ grade=3</w:t>
        <w:br/>
      </w:r>
      <w:r>
        <w:rPr>
          <w:rFonts w:ascii="Courier New" w:hAnsi="Courier New" w:eastAsia="Courier New"/>
          <w:sz w:val="19"/>
        </w:rPr>
        <w:t>if [ "$grade" -ge 4 ]; then</w:t>
        <w:br/>
      </w:r>
      <w:r>
        <w:rPr>
          <w:rFonts w:ascii="Courier New" w:hAnsi="Courier New" w:eastAsia="Courier New"/>
          <w:sz w:val="19"/>
        </w:rPr>
        <w:t xml:space="preserve">    echo "Условие выполнено"</w:t>
        <w:br/>
      </w:r>
      <w:r>
        <w:rPr>
          <w:rFonts w:ascii="Courier New" w:hAnsi="Courier New" w:eastAsia="Courier New"/>
          <w:sz w:val="19"/>
        </w:rPr>
        <w:t>else</w:t>
        <w:br/>
      </w:r>
      <w:r>
        <w:rPr>
          <w:rFonts w:ascii="Courier New" w:hAnsi="Courier New" w:eastAsia="Courier New"/>
          <w:sz w:val="19"/>
        </w:rPr>
        <w:t xml:space="preserve">    echo "Условие не выполнено"</w:t>
        <w:br/>
      </w:r>
      <w:r>
        <w:rPr>
          <w:rFonts w:ascii="Courier New" w:hAnsi="Courier New" w:eastAsia="Courier New"/>
          <w:sz w:val="19"/>
        </w:rPr>
        <w:t>fi</w:t>
        <w:br/>
      </w:r>
      <w:r>
        <w:rPr>
          <w:rFonts w:ascii="Courier New" w:hAnsi="Courier New" w:eastAsia="Courier New"/>
          <w:sz w:val="19"/>
        </w:rPr>
        <w:t>Условие не выполнено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gleb@ubuntu:~/practice_linux$ if [ -f "students.txt" ]; then</w:t>
        <w:br/>
      </w:r>
      <w:r>
        <w:rPr>
          <w:rFonts w:ascii="Courier New" w:hAnsi="Courier New" w:eastAsia="Courier New"/>
          <w:sz w:val="19"/>
        </w:rPr>
        <w:t xml:space="preserve">    echo "Файл найден"</w:t>
        <w:br/>
      </w:r>
      <w:r>
        <w:rPr>
          <w:rFonts w:ascii="Courier New" w:hAnsi="Courier New" w:eastAsia="Courier New"/>
          <w:sz w:val="19"/>
        </w:rPr>
        <w:t>else</w:t>
        <w:br/>
      </w:r>
      <w:r>
        <w:rPr>
          <w:rFonts w:ascii="Courier New" w:hAnsi="Courier New" w:eastAsia="Courier New"/>
          <w:sz w:val="19"/>
        </w:rPr>
        <w:t xml:space="preserve">    echo "Файл не найден"</w:t>
        <w:br/>
      </w:r>
      <w:r>
        <w:rPr>
          <w:rFonts w:ascii="Courier New" w:hAnsi="Courier New" w:eastAsia="Courier New"/>
          <w:sz w:val="19"/>
        </w:rPr>
        <w:t>fi</w:t>
        <w:br/>
      </w:r>
      <w:r>
        <w:rPr>
          <w:rFonts w:ascii="Courier New" w:hAnsi="Courier New" w:eastAsia="Courier New"/>
          <w:sz w:val="19"/>
        </w:rPr>
        <w:t>Файл найден</w:t>
        <w:br/>
      </w:r>
      <w:r>
        <w:rPr>
          <w:rFonts w:ascii="Courier New" w:hAnsi="Courier New" w:eastAsia="Courier New"/>
          <w:sz w:val="19"/>
        </w:rPr>
        <w:t>gleb@ubuntu:~/practice_linux$ if [ -f "missing.txt" ]; then</w:t>
        <w:br/>
      </w:r>
      <w:r>
        <w:rPr>
          <w:rFonts w:ascii="Courier New" w:hAnsi="Courier New" w:eastAsia="Courier New"/>
          <w:sz w:val="19"/>
        </w:rPr>
        <w:t xml:space="preserve">    echo "Файл найден"</w:t>
        <w:br/>
      </w:r>
      <w:r>
        <w:rPr>
          <w:rFonts w:ascii="Courier New" w:hAnsi="Courier New" w:eastAsia="Courier New"/>
          <w:sz w:val="19"/>
        </w:rPr>
        <w:t>else</w:t>
        <w:br/>
      </w:r>
      <w:r>
        <w:rPr>
          <w:rFonts w:ascii="Courier New" w:hAnsi="Courier New" w:eastAsia="Courier New"/>
          <w:sz w:val="19"/>
        </w:rPr>
        <w:t xml:space="preserve">    echo "Файл не найден"</w:t>
        <w:br/>
      </w:r>
      <w:r>
        <w:rPr>
          <w:rFonts w:ascii="Courier New" w:hAnsi="Courier New" w:eastAsia="Courier New"/>
          <w:sz w:val="19"/>
        </w:rPr>
        <w:t>fi</w:t>
        <w:br/>
      </w:r>
      <w:r>
        <w:rPr>
          <w:rFonts w:ascii="Courier New" w:hAnsi="Courier New" w:eastAsia="Courier New"/>
          <w:sz w:val="19"/>
        </w:rPr>
        <w:t>Файл не найден</w:t>
      </w:r>
    </w:p>
    <w:p>
      <w:r>
        <w:rPr>
          <w:b/>
          <w:i w:val="0"/>
        </w:rPr>
        <w:t>Закрепление: проверка count со значениями 5, 3 и 7.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gleb@ubuntu:~/practice_linux$ count=5</w:t>
        <w:br/>
      </w:r>
      <w:r>
        <w:rPr>
          <w:rFonts w:ascii="Courier New" w:hAnsi="Courier New" w:eastAsia="Courier New"/>
          <w:sz w:val="19"/>
        </w:rPr>
        <w:t>if [ "$count" -ge 5 ]; then</w:t>
        <w:br/>
      </w:r>
      <w:r>
        <w:rPr>
          <w:rFonts w:ascii="Courier New" w:hAnsi="Courier New" w:eastAsia="Courier New"/>
          <w:sz w:val="19"/>
        </w:rPr>
        <w:t xml:space="preserve">    echo "Записей достаточно"</w:t>
        <w:br/>
      </w:r>
      <w:r>
        <w:rPr>
          <w:rFonts w:ascii="Courier New" w:hAnsi="Courier New" w:eastAsia="Courier New"/>
          <w:sz w:val="19"/>
        </w:rPr>
        <w:t>else</w:t>
        <w:br/>
      </w:r>
      <w:r>
        <w:rPr>
          <w:rFonts w:ascii="Courier New" w:hAnsi="Courier New" w:eastAsia="Courier New"/>
          <w:sz w:val="19"/>
        </w:rPr>
        <w:t xml:space="preserve">    echo "Необходимо добавить записи"</w:t>
        <w:br/>
      </w:r>
      <w:r>
        <w:rPr>
          <w:rFonts w:ascii="Courier New" w:hAnsi="Courier New" w:eastAsia="Courier New"/>
          <w:sz w:val="19"/>
        </w:rPr>
        <w:t>fi</w:t>
        <w:br/>
      </w:r>
      <w:r>
        <w:rPr>
          <w:rFonts w:ascii="Courier New" w:hAnsi="Courier New" w:eastAsia="Courier New"/>
          <w:sz w:val="19"/>
        </w:rPr>
        <w:t>Записей достаточно</w:t>
        <w:br/>
      </w:r>
      <w:r>
        <w:rPr>
          <w:rFonts w:ascii="Courier New" w:hAnsi="Courier New" w:eastAsia="Courier New"/>
          <w:sz w:val="19"/>
        </w:rPr>
        <w:t>gleb@ubuntu:~/practice_linux$ count=3</w:t>
        <w:br/>
      </w:r>
      <w:r>
        <w:rPr>
          <w:rFonts w:ascii="Courier New" w:hAnsi="Courier New" w:eastAsia="Courier New"/>
          <w:sz w:val="19"/>
        </w:rPr>
        <w:t>if [ "$count" -ge 5 ]; then</w:t>
        <w:br/>
      </w:r>
      <w:r>
        <w:rPr>
          <w:rFonts w:ascii="Courier New" w:hAnsi="Courier New" w:eastAsia="Courier New"/>
          <w:sz w:val="19"/>
        </w:rPr>
        <w:t xml:space="preserve">    echo "Записей достаточно"</w:t>
        <w:br/>
      </w:r>
      <w:r>
        <w:rPr>
          <w:rFonts w:ascii="Courier New" w:hAnsi="Courier New" w:eastAsia="Courier New"/>
          <w:sz w:val="19"/>
        </w:rPr>
        <w:t>else</w:t>
        <w:br/>
      </w:r>
      <w:r>
        <w:rPr>
          <w:rFonts w:ascii="Courier New" w:hAnsi="Courier New" w:eastAsia="Courier New"/>
          <w:sz w:val="19"/>
        </w:rPr>
        <w:t xml:space="preserve">    echo "Необходимо добавить записи"</w:t>
        <w:br/>
      </w:r>
      <w:r>
        <w:rPr>
          <w:rFonts w:ascii="Courier New" w:hAnsi="Courier New" w:eastAsia="Courier New"/>
          <w:sz w:val="19"/>
        </w:rPr>
        <w:t>fi</w:t>
        <w:br/>
      </w:r>
      <w:r>
        <w:rPr>
          <w:rFonts w:ascii="Courier New" w:hAnsi="Courier New" w:eastAsia="Courier New"/>
          <w:sz w:val="19"/>
        </w:rPr>
        <w:t>Необходимо добавить записи</w:t>
        <w:br/>
      </w:r>
      <w:r>
        <w:rPr>
          <w:rFonts w:ascii="Courier New" w:hAnsi="Courier New" w:eastAsia="Courier New"/>
          <w:sz w:val="19"/>
        </w:rPr>
        <w:t>gleb@ubuntu:~/practice_linux$ count=7</w:t>
        <w:br/>
      </w:r>
      <w:r>
        <w:rPr>
          <w:rFonts w:ascii="Courier New" w:hAnsi="Courier New" w:eastAsia="Courier New"/>
          <w:sz w:val="19"/>
        </w:rPr>
        <w:t>if [ "$count" -ge 5 ]; then</w:t>
        <w:br/>
      </w:r>
      <w:r>
        <w:rPr>
          <w:rFonts w:ascii="Courier New" w:hAnsi="Courier New" w:eastAsia="Courier New"/>
          <w:sz w:val="19"/>
        </w:rPr>
        <w:t xml:space="preserve">    echo "Записей достаточно"</w:t>
        <w:br/>
      </w:r>
      <w:r>
        <w:rPr>
          <w:rFonts w:ascii="Courier New" w:hAnsi="Courier New" w:eastAsia="Courier New"/>
          <w:sz w:val="19"/>
        </w:rPr>
        <w:t>else</w:t>
        <w:br/>
      </w:r>
      <w:r>
        <w:rPr>
          <w:rFonts w:ascii="Courier New" w:hAnsi="Courier New" w:eastAsia="Courier New"/>
          <w:sz w:val="19"/>
        </w:rPr>
        <w:t xml:space="preserve">    echo "Необходимо добавить записи"</w:t>
        <w:br/>
      </w:r>
      <w:r>
        <w:rPr>
          <w:rFonts w:ascii="Courier New" w:hAnsi="Courier New" w:eastAsia="Courier New"/>
          <w:sz w:val="19"/>
        </w:rPr>
        <w:t>fi</w:t>
        <w:br/>
      </w:r>
      <w:r>
        <w:rPr>
          <w:rFonts w:ascii="Courier New" w:hAnsi="Courier New" w:eastAsia="Courier New"/>
          <w:sz w:val="19"/>
        </w:rPr>
        <w:t>Записей достаточно</w:t>
      </w:r>
    </w:p>
    <w:p>
      <w:pPr>
        <w:pStyle w:val="Heading2"/>
      </w:pPr>
      <w:r>
        <w:t>Задание 6. Циклы в Bash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gleb@ubuntu:~/practice_linux$ for i in 1 2 3 4 5 6 7 8 9 10</w:t>
        <w:br/>
      </w:r>
      <w:r>
        <w:rPr>
          <w:rFonts w:ascii="Courier New" w:hAnsi="Courier New" w:eastAsia="Courier New"/>
          <w:sz w:val="19"/>
        </w:rPr>
        <w:t>do</w:t>
        <w:br/>
      </w:r>
      <w:r>
        <w:rPr>
          <w:rFonts w:ascii="Courier New" w:hAnsi="Courier New" w:eastAsia="Courier New"/>
          <w:sz w:val="19"/>
        </w:rPr>
        <w:t xml:space="preserve">    echo "Запись № $i"</w:t>
        <w:br/>
      </w:r>
      <w:r>
        <w:rPr>
          <w:rFonts w:ascii="Courier New" w:hAnsi="Courier New" w:eastAsia="Courier New"/>
          <w:sz w:val="19"/>
        </w:rPr>
        <w:t>done</w:t>
        <w:br/>
      </w:r>
      <w:r>
        <w:rPr>
          <w:rFonts w:ascii="Courier New" w:hAnsi="Courier New" w:eastAsia="Courier New"/>
          <w:sz w:val="19"/>
        </w:rPr>
        <w:t>Запись № 1</w:t>
        <w:br/>
      </w:r>
      <w:r>
        <w:rPr>
          <w:rFonts w:ascii="Courier New" w:hAnsi="Courier New" w:eastAsia="Courier New"/>
          <w:sz w:val="19"/>
        </w:rPr>
        <w:t>Запись № 2</w:t>
        <w:br/>
      </w:r>
      <w:r>
        <w:rPr>
          <w:rFonts w:ascii="Courier New" w:hAnsi="Courier New" w:eastAsia="Courier New"/>
          <w:sz w:val="19"/>
        </w:rPr>
        <w:t>Запись № 3</w:t>
        <w:br/>
      </w:r>
      <w:r>
        <w:rPr>
          <w:rFonts w:ascii="Courier New" w:hAnsi="Courier New" w:eastAsia="Courier New"/>
          <w:sz w:val="19"/>
        </w:rPr>
        <w:t>Запись № 4</w:t>
        <w:br/>
      </w:r>
      <w:r>
        <w:rPr>
          <w:rFonts w:ascii="Courier New" w:hAnsi="Courier New" w:eastAsia="Courier New"/>
          <w:sz w:val="19"/>
        </w:rPr>
        <w:t>Запись № 5</w:t>
        <w:br/>
      </w:r>
      <w:r>
        <w:rPr>
          <w:rFonts w:ascii="Courier New" w:hAnsi="Courier New" w:eastAsia="Courier New"/>
          <w:sz w:val="19"/>
        </w:rPr>
        <w:t>Запись № 6</w:t>
        <w:br/>
      </w:r>
      <w:r>
        <w:rPr>
          <w:rFonts w:ascii="Courier New" w:hAnsi="Courier New" w:eastAsia="Courier New"/>
          <w:sz w:val="19"/>
        </w:rPr>
        <w:t>Запись № 7</w:t>
        <w:br/>
      </w:r>
      <w:r>
        <w:rPr>
          <w:rFonts w:ascii="Courier New" w:hAnsi="Courier New" w:eastAsia="Courier New"/>
          <w:sz w:val="19"/>
        </w:rPr>
        <w:t>Запись № 8</w:t>
        <w:br/>
      </w:r>
      <w:r>
        <w:rPr>
          <w:rFonts w:ascii="Courier New" w:hAnsi="Courier New" w:eastAsia="Courier New"/>
          <w:sz w:val="19"/>
        </w:rPr>
        <w:t>Запись № 9</w:t>
        <w:br/>
      </w:r>
      <w:r>
        <w:rPr>
          <w:rFonts w:ascii="Courier New" w:hAnsi="Courier New" w:eastAsia="Courier New"/>
          <w:sz w:val="19"/>
        </w:rPr>
        <w:t>Запись № 10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gleb@ubuntu:~/practice_linux$ i=1</w:t>
        <w:br/>
      </w:r>
      <w:r>
        <w:rPr>
          <w:rFonts w:ascii="Courier New" w:hAnsi="Courier New" w:eastAsia="Courier New"/>
          <w:sz w:val="19"/>
        </w:rPr>
        <w:t>while [ "$i" -le 7 ]</w:t>
        <w:br/>
      </w:r>
      <w:r>
        <w:rPr>
          <w:rFonts w:ascii="Courier New" w:hAnsi="Courier New" w:eastAsia="Courier New"/>
          <w:sz w:val="19"/>
        </w:rPr>
        <w:t>do</w:t>
        <w:br/>
      </w:r>
      <w:r>
        <w:rPr>
          <w:rFonts w:ascii="Courier New" w:hAnsi="Courier New" w:eastAsia="Courier New"/>
          <w:sz w:val="19"/>
        </w:rPr>
        <w:t xml:space="preserve">    echo "Номер: $i"</w:t>
        <w:br/>
      </w:r>
      <w:r>
        <w:rPr>
          <w:rFonts w:ascii="Courier New" w:hAnsi="Courier New" w:eastAsia="Courier New"/>
          <w:sz w:val="19"/>
        </w:rPr>
        <w:t xml:space="preserve">    i=$((i + 1))</w:t>
        <w:br/>
      </w:r>
      <w:r>
        <w:rPr>
          <w:rFonts w:ascii="Courier New" w:hAnsi="Courier New" w:eastAsia="Courier New"/>
          <w:sz w:val="19"/>
        </w:rPr>
        <w:t>done</w:t>
        <w:br/>
      </w:r>
      <w:r>
        <w:rPr>
          <w:rFonts w:ascii="Courier New" w:hAnsi="Courier New" w:eastAsia="Courier New"/>
          <w:sz w:val="19"/>
        </w:rPr>
        <w:t>Номер: 1</w:t>
        <w:br/>
      </w:r>
      <w:r>
        <w:rPr>
          <w:rFonts w:ascii="Courier New" w:hAnsi="Courier New" w:eastAsia="Courier New"/>
          <w:sz w:val="19"/>
        </w:rPr>
        <w:t>Номер: 2</w:t>
        <w:br/>
      </w:r>
      <w:r>
        <w:rPr>
          <w:rFonts w:ascii="Courier New" w:hAnsi="Courier New" w:eastAsia="Courier New"/>
          <w:sz w:val="19"/>
        </w:rPr>
        <w:t>Номер: 3</w:t>
        <w:br/>
      </w:r>
      <w:r>
        <w:rPr>
          <w:rFonts w:ascii="Courier New" w:hAnsi="Courier New" w:eastAsia="Courier New"/>
          <w:sz w:val="19"/>
        </w:rPr>
        <w:t>Номер: 4</w:t>
        <w:br/>
      </w:r>
      <w:r>
        <w:rPr>
          <w:rFonts w:ascii="Courier New" w:hAnsi="Courier New" w:eastAsia="Courier New"/>
          <w:sz w:val="19"/>
        </w:rPr>
        <w:t>Номер: 5</w:t>
        <w:br/>
      </w:r>
      <w:r>
        <w:rPr>
          <w:rFonts w:ascii="Courier New" w:hAnsi="Courier New" w:eastAsia="Courier New"/>
          <w:sz w:val="19"/>
        </w:rPr>
        <w:t>Номер: 6</w:t>
        <w:br/>
      </w:r>
      <w:r>
        <w:rPr>
          <w:rFonts w:ascii="Courier New" w:hAnsi="Courier New" w:eastAsia="Courier New"/>
          <w:sz w:val="19"/>
        </w:rPr>
        <w:t>Номер: 7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gleb@ubuntu:~/practice_linux$ while IFS= read -r line</w:t>
        <w:br/>
      </w:r>
      <w:r>
        <w:rPr>
          <w:rFonts w:ascii="Courier New" w:hAnsi="Courier New" w:eastAsia="Courier New"/>
          <w:sz w:val="19"/>
        </w:rPr>
        <w:t>do</w:t>
        <w:br/>
      </w:r>
      <w:r>
        <w:rPr>
          <w:rFonts w:ascii="Courier New" w:hAnsi="Courier New" w:eastAsia="Courier New"/>
          <w:sz w:val="19"/>
        </w:rPr>
        <w:t xml:space="preserve">    echo "$line"</w:t>
        <w:br/>
      </w:r>
      <w:r>
        <w:rPr>
          <w:rFonts w:ascii="Courier New" w:hAnsi="Courier New" w:eastAsia="Courier New"/>
          <w:sz w:val="19"/>
        </w:rPr>
        <w:t>done &lt; students.txt</w:t>
        <w:br/>
      </w:r>
      <w:r>
        <w:rPr>
          <w:rFonts w:ascii="Courier New" w:hAnsi="Courier New" w:eastAsia="Courier New"/>
          <w:sz w:val="19"/>
        </w:rPr>
        <w:t>Орлов К.Д. 2005 Тула 4.3</w:t>
        <w:br/>
      </w:r>
      <w:r>
        <w:rPr>
          <w:rFonts w:ascii="Courier New" w:hAnsi="Courier New" w:eastAsia="Courier New"/>
          <w:sz w:val="19"/>
        </w:rPr>
        <w:t>Воробьёв А.С. 2006 Казань 4.1</w:t>
        <w:br/>
      </w:r>
      <w:r>
        <w:rPr>
          <w:rFonts w:ascii="Courier New" w:hAnsi="Courier New" w:eastAsia="Courier New"/>
          <w:sz w:val="19"/>
        </w:rPr>
        <w:t>Морозова Е.П. 2005 Пермь 4.7</w:t>
        <w:br/>
      </w:r>
      <w:r>
        <w:rPr>
          <w:rFonts w:ascii="Courier New" w:hAnsi="Courier New" w:eastAsia="Courier New"/>
          <w:sz w:val="19"/>
        </w:rPr>
        <w:t>Лебедев Н.А. 2006 Омск 3.8</w:t>
        <w:br/>
      </w:r>
      <w:r>
        <w:rPr>
          <w:rFonts w:ascii="Courier New" w:hAnsi="Courier New" w:eastAsia="Courier New"/>
          <w:sz w:val="19"/>
        </w:rPr>
        <w:t>Крылова О.В. 2005 Самара 4.4</w:t>
      </w:r>
    </w:p>
    <w:p>
      <w:r>
        <w:rPr>
          <w:b/>
          <w:i w:val="0"/>
        </w:rPr>
        <w:t>Закрепление: while для вывода чисел от 1 до 5.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gleb@ubuntu:~/practice_linux$ i=1</w:t>
        <w:br/>
      </w:r>
      <w:r>
        <w:rPr>
          <w:rFonts w:ascii="Courier New" w:hAnsi="Courier New" w:eastAsia="Courier New"/>
          <w:sz w:val="19"/>
        </w:rPr>
        <w:t>while [ "$i" -le 5 ]</w:t>
        <w:br/>
      </w:r>
      <w:r>
        <w:rPr>
          <w:rFonts w:ascii="Courier New" w:hAnsi="Courier New" w:eastAsia="Courier New"/>
          <w:sz w:val="19"/>
        </w:rPr>
        <w:t>do</w:t>
        <w:br/>
      </w:r>
      <w:r>
        <w:rPr>
          <w:rFonts w:ascii="Courier New" w:hAnsi="Courier New" w:eastAsia="Courier New"/>
          <w:sz w:val="19"/>
        </w:rPr>
        <w:t xml:space="preserve">    echo "Номер: $i"</w:t>
        <w:br/>
      </w:r>
      <w:r>
        <w:rPr>
          <w:rFonts w:ascii="Courier New" w:hAnsi="Courier New" w:eastAsia="Courier New"/>
          <w:sz w:val="19"/>
        </w:rPr>
        <w:t xml:space="preserve">    i=$((i + 1))</w:t>
        <w:br/>
      </w:r>
      <w:r>
        <w:rPr>
          <w:rFonts w:ascii="Courier New" w:hAnsi="Courier New" w:eastAsia="Courier New"/>
          <w:sz w:val="19"/>
        </w:rPr>
        <w:t>done</w:t>
        <w:br/>
      </w:r>
      <w:r>
        <w:rPr>
          <w:rFonts w:ascii="Courier New" w:hAnsi="Courier New" w:eastAsia="Courier New"/>
          <w:sz w:val="19"/>
        </w:rPr>
        <w:t>Номер: 1</w:t>
        <w:br/>
      </w:r>
      <w:r>
        <w:rPr>
          <w:rFonts w:ascii="Courier New" w:hAnsi="Courier New" w:eastAsia="Courier New"/>
          <w:sz w:val="19"/>
        </w:rPr>
        <w:t>Номер: 2</w:t>
        <w:br/>
      </w:r>
      <w:r>
        <w:rPr>
          <w:rFonts w:ascii="Courier New" w:hAnsi="Courier New" w:eastAsia="Courier New"/>
          <w:sz w:val="19"/>
        </w:rPr>
        <w:t>Номер: 3</w:t>
        <w:br/>
      </w:r>
      <w:r>
        <w:rPr>
          <w:rFonts w:ascii="Courier New" w:hAnsi="Courier New" w:eastAsia="Courier New"/>
          <w:sz w:val="19"/>
        </w:rPr>
        <w:t>Номер: 4</w:t>
        <w:br/>
      </w:r>
      <w:r>
        <w:rPr>
          <w:rFonts w:ascii="Courier New" w:hAnsi="Courier New" w:eastAsia="Courier New"/>
          <w:sz w:val="19"/>
        </w:rPr>
        <w:t>Номер: 5</w:t>
      </w:r>
    </w:p>
    <w:p>
      <w:r>
        <w:rPr>
          <w:b w:val="0"/>
          <w:i w:val="0"/>
        </w:rPr>
        <w:t>Цикл read считывает файл построчно, и для каждой записи выполняется один и тот же набор команд (вывод, поиск, подсчёт). Чтобы while завершился, условие должно когда-нибудь стать ложным, поэтому внутри цикла значение i увеличивается.</w:t>
      </w:r>
    </w:p>
    <w:p>
      <w:pPr>
        <w:pStyle w:val="Heading2"/>
      </w:pPr>
      <w:r>
        <w:t>Задание 7. Передача параметров сценарию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gleb@ubuntu:~/practice_linux$ cd scripts</w:t>
        <w:br/>
      </w:r>
      <w:r>
        <w:rPr>
          <w:rFonts w:ascii="Courier New" w:hAnsi="Courier New" w:eastAsia="Courier New"/>
          <w:sz w:val="19"/>
        </w:rPr>
        <w:t>gleb@ubuntu:~/practice_linux/scripts$ nano parameters.sh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Код сценария parameters.sh:</w:t>
        <w:br/>
      </w:r>
      <w:r>
        <w:rPr>
          <w:rFonts w:ascii="Courier New" w:hAnsi="Courier New" w:eastAsia="Courier New"/>
          <w:sz w:val="19"/>
        </w:rPr>
        <w:t>#!/bin/bash</w:t>
        <w:br/>
      </w:r>
      <w:r>
        <w:rPr>
          <w:rFonts w:ascii="Courier New" w:hAnsi="Courier New" w:eastAsia="Courier New"/>
          <w:sz w:val="19"/>
        </w:rPr>
        <w:br/>
      </w:r>
      <w:r>
        <w:rPr>
          <w:rFonts w:ascii="Courier New" w:hAnsi="Courier New" w:eastAsia="Courier New"/>
          <w:sz w:val="19"/>
        </w:rPr>
        <w:t>echo "Имя сценария: $0"</w:t>
        <w:br/>
      </w:r>
      <w:r>
        <w:rPr>
          <w:rFonts w:ascii="Courier New" w:hAnsi="Courier New" w:eastAsia="Courier New"/>
          <w:sz w:val="19"/>
        </w:rPr>
        <w:t>echo "Первый параметр: $1"</w:t>
        <w:br/>
      </w:r>
      <w:r>
        <w:rPr>
          <w:rFonts w:ascii="Courier New" w:hAnsi="Courier New" w:eastAsia="Courier New"/>
          <w:sz w:val="19"/>
        </w:rPr>
        <w:t>echo "Второй параметр: $2"</w:t>
        <w:br/>
      </w:r>
      <w:r>
        <w:rPr>
          <w:rFonts w:ascii="Courier New" w:hAnsi="Courier New" w:eastAsia="Courier New"/>
          <w:sz w:val="19"/>
        </w:rPr>
        <w:t>echo "Количество параметров: $#"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gleb@ubuntu:~/practice_linux/scripts$ bash parameters.sh "Орлов К.Д." "Тула"</w:t>
        <w:br/>
      </w:r>
      <w:r>
        <w:rPr>
          <w:rFonts w:ascii="Courier New" w:hAnsi="Courier New" w:eastAsia="Courier New"/>
          <w:sz w:val="19"/>
        </w:rPr>
        <w:t>Имя сценария: parameters.sh</w:t>
        <w:br/>
      </w:r>
      <w:r>
        <w:rPr>
          <w:rFonts w:ascii="Courier New" w:hAnsi="Courier New" w:eastAsia="Courier New"/>
          <w:sz w:val="19"/>
        </w:rPr>
        <w:t>Первый параметр: Орлов К.Д.</w:t>
        <w:br/>
      </w:r>
      <w:r>
        <w:rPr>
          <w:rFonts w:ascii="Courier New" w:hAnsi="Courier New" w:eastAsia="Courier New"/>
          <w:sz w:val="19"/>
        </w:rPr>
        <w:t>Второй параметр: Тула</w:t>
        <w:br/>
      </w:r>
      <w:r>
        <w:rPr>
          <w:rFonts w:ascii="Courier New" w:hAnsi="Courier New" w:eastAsia="Courier New"/>
          <w:sz w:val="19"/>
        </w:rPr>
        <w:t>Количество параметров: 2</w:t>
        <w:br/>
      </w:r>
      <w:r>
        <w:rPr>
          <w:rFonts w:ascii="Courier New" w:hAnsi="Courier New" w:eastAsia="Courier New"/>
          <w:sz w:val="19"/>
        </w:rPr>
        <w:t>gleb@ubuntu:~/practice_linux/scripts$ bash parameters.sh "Лебедев Н.А." "Омск"</w:t>
        <w:br/>
      </w:r>
      <w:r>
        <w:rPr>
          <w:rFonts w:ascii="Courier New" w:hAnsi="Courier New" w:eastAsia="Courier New"/>
          <w:sz w:val="19"/>
        </w:rPr>
        <w:t>Имя сценария: parameters.sh</w:t>
        <w:br/>
      </w:r>
      <w:r>
        <w:rPr>
          <w:rFonts w:ascii="Courier New" w:hAnsi="Courier New" w:eastAsia="Courier New"/>
          <w:sz w:val="19"/>
        </w:rPr>
        <w:t>Первый параметр: Лебедев Н.А.</w:t>
        <w:br/>
      </w:r>
      <w:r>
        <w:rPr>
          <w:rFonts w:ascii="Courier New" w:hAnsi="Courier New" w:eastAsia="Courier New"/>
          <w:sz w:val="19"/>
        </w:rPr>
        <w:t>Второй параметр: Омск</w:t>
        <w:br/>
      </w:r>
      <w:r>
        <w:rPr>
          <w:rFonts w:ascii="Courier New" w:hAnsi="Courier New" w:eastAsia="Courier New"/>
          <w:sz w:val="19"/>
        </w:rPr>
        <w:t>Количество параметров: 2</w:t>
      </w:r>
    </w:p>
    <w:p>
      <w:r>
        <w:rPr>
          <w:b/>
          <w:i w:val="0"/>
        </w:rPr>
        <w:t>Закрепление: сценарий с тремя параметрами.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Код сценария parameters3.sh:</w:t>
        <w:br/>
      </w:r>
      <w:r>
        <w:rPr>
          <w:rFonts w:ascii="Courier New" w:hAnsi="Courier New" w:eastAsia="Courier New"/>
          <w:sz w:val="19"/>
        </w:rPr>
        <w:t>#!/bin/bash</w:t>
        <w:br/>
      </w:r>
      <w:r>
        <w:rPr>
          <w:rFonts w:ascii="Courier New" w:hAnsi="Courier New" w:eastAsia="Courier New"/>
          <w:sz w:val="19"/>
        </w:rPr>
        <w:br/>
      </w:r>
      <w:r>
        <w:rPr>
          <w:rFonts w:ascii="Courier New" w:hAnsi="Courier New" w:eastAsia="Courier New"/>
          <w:sz w:val="19"/>
        </w:rPr>
        <w:t>echo "Фамилия и инициалы: $1"</w:t>
        <w:br/>
      </w:r>
      <w:r>
        <w:rPr>
          <w:rFonts w:ascii="Courier New" w:hAnsi="Courier New" w:eastAsia="Courier New"/>
          <w:sz w:val="19"/>
        </w:rPr>
        <w:t>echo "Город: $2"</w:t>
        <w:br/>
      </w:r>
      <w:r>
        <w:rPr>
          <w:rFonts w:ascii="Courier New" w:hAnsi="Courier New" w:eastAsia="Courier New"/>
          <w:sz w:val="19"/>
        </w:rPr>
        <w:t>echo "Год рождения: $3"</w:t>
        <w:br/>
      </w:r>
      <w:r>
        <w:rPr>
          <w:rFonts w:ascii="Courier New" w:hAnsi="Courier New" w:eastAsia="Courier New"/>
          <w:sz w:val="19"/>
        </w:rPr>
        <w:t>echo "Количество параметров: $#"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gleb@ubuntu:~/practice_linux/scripts$ bash parameters3.sh "Орлов К.Д." "Тула" 2005</w:t>
        <w:br/>
      </w:r>
      <w:r>
        <w:rPr>
          <w:rFonts w:ascii="Courier New" w:hAnsi="Courier New" w:eastAsia="Courier New"/>
          <w:sz w:val="19"/>
        </w:rPr>
        <w:t>Фамилия и инициалы: Орлов К.Д.</w:t>
        <w:br/>
      </w:r>
      <w:r>
        <w:rPr>
          <w:rFonts w:ascii="Courier New" w:hAnsi="Courier New" w:eastAsia="Courier New"/>
          <w:sz w:val="19"/>
        </w:rPr>
        <w:t>Город: Тула</w:t>
        <w:br/>
      </w:r>
      <w:r>
        <w:rPr>
          <w:rFonts w:ascii="Courier New" w:hAnsi="Courier New" w:eastAsia="Courier New"/>
          <w:sz w:val="19"/>
        </w:rPr>
        <w:t>Год рождения: 2005</w:t>
        <w:br/>
      </w:r>
      <w:r>
        <w:rPr>
          <w:rFonts w:ascii="Courier New" w:hAnsi="Courier New" w:eastAsia="Courier New"/>
          <w:sz w:val="19"/>
        </w:rPr>
        <w:t>Количество параметров: 3</w:t>
        <w:br/>
      </w:r>
      <w:r>
        <w:rPr>
          <w:rFonts w:ascii="Courier New" w:hAnsi="Courier New" w:eastAsia="Courier New"/>
          <w:sz w:val="19"/>
        </w:rPr>
        <w:t>gleb@ubuntu:~/practice_linux/scripts$ bash parameters3.sh "Лебедев Н.А." "Омск" 2006</w:t>
        <w:br/>
      </w:r>
      <w:r>
        <w:rPr>
          <w:rFonts w:ascii="Courier New" w:hAnsi="Courier New" w:eastAsia="Courier New"/>
          <w:sz w:val="19"/>
        </w:rPr>
        <w:t>Фамилия и инициалы: Лебедев Н.А.</w:t>
        <w:br/>
      </w:r>
      <w:r>
        <w:rPr>
          <w:rFonts w:ascii="Courier New" w:hAnsi="Courier New" w:eastAsia="Courier New"/>
          <w:sz w:val="19"/>
        </w:rPr>
        <w:t>Город: Омск</w:t>
        <w:br/>
      </w:r>
      <w:r>
        <w:rPr>
          <w:rFonts w:ascii="Courier New" w:hAnsi="Courier New" w:eastAsia="Courier New"/>
          <w:sz w:val="19"/>
        </w:rPr>
        <w:t>Год рождения: 2006</w:t>
        <w:br/>
      </w:r>
      <w:r>
        <w:rPr>
          <w:rFonts w:ascii="Courier New" w:hAnsi="Courier New" w:eastAsia="Courier New"/>
          <w:sz w:val="19"/>
        </w:rPr>
        <w:t>Количество параметров: 3</w:t>
      </w:r>
    </w:p>
    <w:p>
      <w:pPr>
        <w:pStyle w:val="Heading2"/>
      </w:pPr>
      <w:r>
        <w:t>Итоговое задание. Алгоритм обработки файла студентов</w:t>
      </w:r>
    </w:p>
    <w:p>
      <w:r>
        <w:rPr>
          <w:b/>
          <w:i w:val="0"/>
        </w:rPr>
        <w:t>Алгоритм (словами):</w:t>
      </w:r>
    </w:p>
    <w:p>
      <w:r>
        <w:rPr>
          <w:b w:val="0"/>
          <w:i w:val="0"/>
        </w:rPr>
        <w:t>1. Начало.</w:t>
      </w:r>
    </w:p>
    <w:p>
      <w:r>
        <w:rPr>
          <w:b w:val="0"/>
          <w:i w:val="0"/>
        </w:rPr>
        <w:t>2. Проверить, существует ли файл students.txt (if [ -f students.txt ]).</w:t>
      </w:r>
    </w:p>
    <w:p>
      <w:r>
        <w:rPr>
          <w:b w:val="0"/>
          <w:i w:val="0"/>
        </w:rPr>
        <w:t>3. Если файла нет — вывести сообщение об ошибке и завершить работу.</w:t>
      </w:r>
    </w:p>
    <w:p>
      <w:r>
        <w:rPr>
          <w:b w:val="0"/>
          <w:i w:val="0"/>
        </w:rPr>
        <w:t>4. Если файл есть — вывести его содержимое командой cat.</w:t>
      </w:r>
    </w:p>
    <w:p>
      <w:r>
        <w:rPr>
          <w:b w:val="0"/>
          <w:i w:val="0"/>
        </w:rPr>
        <w:t>5. Подсчитать строки: count=$(wc -l &lt; students.txt).</w:t>
      </w:r>
    </w:p>
    <w:p>
      <w:r>
        <w:rPr>
          <w:b w:val="0"/>
          <w:i w:val="0"/>
        </w:rPr>
        <w:t>6. Сравнить count с 5 оператором -ge.</w:t>
      </w:r>
    </w:p>
    <w:p>
      <w:r>
        <w:rPr>
          <w:b w:val="0"/>
          <w:i w:val="0"/>
        </w:rPr>
        <w:t>7. Если count ≥ 5 — вывести «Записей достаточно», иначе — предупреждение.</w:t>
      </w:r>
    </w:p>
    <w:p>
      <w:r>
        <w:rPr>
          <w:b w:val="0"/>
          <w:i w:val="0"/>
        </w:rPr>
        <w:t>8. Конец.</w:t>
      </w:r>
    </w:p>
    <w:p>
      <w:r>
        <w:rPr>
          <w:b/>
          <w:i w:val="0"/>
        </w:rPr>
        <w:t>Команды и конструкции по этапам: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Этап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Что используется</w:t>
            </w:r>
          </w:p>
        </w:tc>
      </w:tr>
      <w:tr>
        <w:tc>
          <w:tcPr>
            <w:tcW w:type="dxa" w:w="4677"/>
          </w:tcPr>
          <w:p>
            <w:r/>
            <w:r>
              <w:rPr>
                <w:b w:val="0"/>
              </w:rPr>
              <w:t>Проверка файла</w:t>
            </w:r>
          </w:p>
        </w:tc>
        <w:tc>
          <w:tcPr>
            <w:tcW w:type="dxa" w:w="4677"/>
          </w:tcPr>
          <w:p>
            <w:r/>
            <w:r>
              <w:rPr>
                <w:b w:val="0"/>
              </w:rPr>
              <w:t>if [ -f students.txt ]; then ... else ... fi</w:t>
            </w:r>
          </w:p>
        </w:tc>
      </w:tr>
      <w:tr>
        <w:tc>
          <w:tcPr>
            <w:tcW w:type="dxa" w:w="4677"/>
          </w:tcPr>
          <w:p>
            <w:r/>
            <w:r>
              <w:rPr>
                <w:b w:val="0"/>
              </w:rPr>
              <w:t>Вывод данных</w:t>
            </w:r>
          </w:p>
        </w:tc>
        <w:tc>
          <w:tcPr>
            <w:tcW w:type="dxa" w:w="4677"/>
          </w:tcPr>
          <w:p>
            <w:r/>
            <w:r>
              <w:rPr>
                <w:b w:val="0"/>
              </w:rPr>
              <w:t>cat students.txt</w:t>
            </w:r>
          </w:p>
        </w:tc>
      </w:tr>
      <w:tr>
        <w:tc>
          <w:tcPr>
            <w:tcW w:type="dxa" w:w="4677"/>
          </w:tcPr>
          <w:p>
            <w:r/>
            <w:r>
              <w:rPr>
                <w:b w:val="0"/>
              </w:rPr>
              <w:t>Подсчёт строк</w:t>
            </w:r>
          </w:p>
        </w:tc>
        <w:tc>
          <w:tcPr>
            <w:tcW w:type="dxa" w:w="4677"/>
          </w:tcPr>
          <w:p>
            <w:r/>
            <w:r>
              <w:rPr>
                <w:b w:val="0"/>
              </w:rPr>
              <w:t>count=$(wc -l &lt; students.txt)</w:t>
            </w:r>
          </w:p>
        </w:tc>
      </w:tr>
      <w:tr>
        <w:tc>
          <w:tcPr>
            <w:tcW w:type="dxa" w:w="4677"/>
          </w:tcPr>
          <w:p>
            <w:r/>
            <w:r>
              <w:rPr>
                <w:b w:val="0"/>
              </w:rPr>
              <w:t>Проверка количества</w:t>
            </w:r>
          </w:p>
        </w:tc>
        <w:tc>
          <w:tcPr>
            <w:tcW w:type="dxa" w:w="4677"/>
          </w:tcPr>
          <w:p>
            <w:r/>
            <w:r>
              <w:rPr>
                <w:b w:val="0"/>
              </w:rPr>
              <w:t>if [ "$count" -ge 5 ]</w:t>
            </w:r>
          </w:p>
        </w:tc>
      </w:tr>
      <w:tr>
        <w:tc>
          <w:tcPr>
            <w:tcW w:type="dxa" w:w="4677"/>
          </w:tcPr>
          <w:p>
            <w:r/>
            <w:r>
              <w:rPr>
                <w:b w:val="0"/>
              </w:rPr>
              <w:t>Вывод сообщения</w:t>
            </w:r>
          </w:p>
        </w:tc>
        <w:tc>
          <w:tcPr>
            <w:tcW w:type="dxa" w:w="4677"/>
          </w:tcPr>
          <w:p>
            <w:r/>
            <w:r>
              <w:rPr>
                <w:b w:val="0"/>
              </w:rPr>
              <w:t>echo "..." в ветках then и else</w:t>
            </w:r>
          </w:p>
        </w:tc>
      </w:tr>
    </w:tbl>
    <w:p/>
    <w:p>
      <w:r>
        <w:rPr>
          <w:b/>
          <w:i w:val="0"/>
        </w:rPr>
        <w:t>Проверка алгоритма на практике (сценарий check.sh):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#!/bin/bash</w:t>
        <w:br/>
      </w:r>
      <w:r>
        <w:rPr>
          <w:rFonts w:ascii="Courier New" w:hAnsi="Courier New" w:eastAsia="Courier New"/>
          <w:sz w:val="19"/>
        </w:rPr>
        <w:br/>
      </w:r>
      <w:r>
        <w:rPr>
          <w:rFonts w:ascii="Courier New" w:hAnsi="Courier New" w:eastAsia="Courier New"/>
          <w:sz w:val="19"/>
        </w:rPr>
        <w:t>filename="students.txt"</w:t>
        <w:br/>
      </w:r>
      <w:r>
        <w:rPr>
          <w:rFonts w:ascii="Courier New" w:hAnsi="Courier New" w:eastAsia="Courier New"/>
          <w:sz w:val="19"/>
        </w:rPr>
        <w:br/>
      </w:r>
      <w:r>
        <w:rPr>
          <w:rFonts w:ascii="Courier New" w:hAnsi="Courier New" w:eastAsia="Courier New"/>
          <w:sz w:val="19"/>
        </w:rPr>
        <w:t>if [ -f "$filename" ]; then</w:t>
        <w:br/>
      </w:r>
      <w:r>
        <w:rPr>
          <w:rFonts w:ascii="Courier New" w:hAnsi="Courier New" w:eastAsia="Courier New"/>
          <w:sz w:val="19"/>
        </w:rPr>
        <w:t xml:space="preserve">    cat "$filename"</w:t>
        <w:br/>
      </w:r>
      <w:r>
        <w:rPr>
          <w:rFonts w:ascii="Courier New" w:hAnsi="Courier New" w:eastAsia="Courier New"/>
          <w:sz w:val="19"/>
        </w:rPr>
        <w:t xml:space="preserve">    count=$(wc -l &lt; "$filename")</w:t>
        <w:br/>
      </w:r>
      <w:r>
        <w:rPr>
          <w:rFonts w:ascii="Courier New" w:hAnsi="Courier New" w:eastAsia="Courier New"/>
          <w:sz w:val="19"/>
        </w:rPr>
        <w:t xml:space="preserve">    if [ "$count" -ge 5 ]; then</w:t>
        <w:br/>
      </w:r>
      <w:r>
        <w:rPr>
          <w:rFonts w:ascii="Courier New" w:hAnsi="Courier New" w:eastAsia="Courier New"/>
          <w:sz w:val="19"/>
        </w:rPr>
        <w:t xml:space="preserve">        echo "Записей достаточно ($count)"</w:t>
        <w:br/>
      </w:r>
      <w:r>
        <w:rPr>
          <w:rFonts w:ascii="Courier New" w:hAnsi="Courier New" w:eastAsia="Courier New"/>
          <w:sz w:val="19"/>
        </w:rPr>
        <w:t xml:space="preserve">    else</w:t>
        <w:br/>
      </w:r>
      <w:r>
        <w:rPr>
          <w:rFonts w:ascii="Courier New" w:hAnsi="Courier New" w:eastAsia="Courier New"/>
          <w:sz w:val="19"/>
        </w:rPr>
        <w:t xml:space="preserve">        echo "Предупреждение: записей меньше пяти ($count)"</w:t>
        <w:br/>
      </w:r>
      <w:r>
        <w:rPr>
          <w:rFonts w:ascii="Courier New" w:hAnsi="Courier New" w:eastAsia="Courier New"/>
          <w:sz w:val="19"/>
        </w:rPr>
        <w:t xml:space="preserve">    fi</w:t>
        <w:br/>
      </w:r>
      <w:r>
        <w:rPr>
          <w:rFonts w:ascii="Courier New" w:hAnsi="Courier New" w:eastAsia="Courier New"/>
          <w:sz w:val="19"/>
        </w:rPr>
        <w:t>else</w:t>
        <w:br/>
      </w:r>
      <w:r>
        <w:rPr>
          <w:rFonts w:ascii="Courier New" w:hAnsi="Courier New" w:eastAsia="Courier New"/>
          <w:sz w:val="19"/>
        </w:rPr>
        <w:t xml:space="preserve">    echo "Ошибка: файл $filename не найден"</w:t>
        <w:br/>
      </w:r>
      <w:r>
        <w:rPr>
          <w:rFonts w:ascii="Courier New" w:hAnsi="Courier New" w:eastAsia="Courier New"/>
          <w:sz w:val="19"/>
        </w:rPr>
        <w:t>fi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gleb@ubuntu:~/practice_linux$ bash scripts/check.sh</w:t>
        <w:br/>
      </w:r>
      <w:r>
        <w:rPr>
          <w:rFonts w:ascii="Courier New" w:hAnsi="Courier New" w:eastAsia="Courier New"/>
          <w:sz w:val="19"/>
        </w:rPr>
        <w:t>Орлов К.Д. 2005 Тула 4.3</w:t>
        <w:br/>
      </w:r>
      <w:r>
        <w:rPr>
          <w:rFonts w:ascii="Courier New" w:hAnsi="Courier New" w:eastAsia="Courier New"/>
          <w:sz w:val="19"/>
        </w:rPr>
        <w:t>Воробьёв А.С. 2006 Казань 4.1</w:t>
        <w:br/>
      </w:r>
      <w:r>
        <w:rPr>
          <w:rFonts w:ascii="Courier New" w:hAnsi="Courier New" w:eastAsia="Courier New"/>
          <w:sz w:val="19"/>
        </w:rPr>
        <w:t>Морозова Е.П. 2005 Пермь 4.7</w:t>
        <w:br/>
      </w:r>
      <w:r>
        <w:rPr>
          <w:rFonts w:ascii="Courier New" w:hAnsi="Courier New" w:eastAsia="Courier New"/>
          <w:sz w:val="19"/>
        </w:rPr>
        <w:t>Лебедев Н.А. 2006 Омск 3.8</w:t>
        <w:br/>
      </w:r>
      <w:r>
        <w:rPr>
          <w:rFonts w:ascii="Courier New" w:hAnsi="Courier New" w:eastAsia="Courier New"/>
          <w:sz w:val="19"/>
        </w:rPr>
        <w:t>Крылова О.В. 2005 Самара 4.4</w:t>
        <w:br/>
      </w:r>
      <w:r>
        <w:rPr>
          <w:rFonts w:ascii="Courier New" w:hAnsi="Courier New" w:eastAsia="Courier New"/>
          <w:sz w:val="19"/>
        </w:rPr>
        <w:t>Записей достаточно (5)</w:t>
        <w:br/>
      </w:r>
      <w:r>
        <w:rPr>
          <w:rFonts w:ascii="Courier New" w:hAnsi="Courier New" w:eastAsia="Courier New"/>
          <w:sz w:val="19"/>
        </w:rPr>
        <w:t>gleb@ubuntu:~/practice_linux$ cp students.txt students.bak</w:t>
        <w:br/>
      </w:r>
      <w:r>
        <w:rPr>
          <w:rFonts w:ascii="Courier New" w:hAnsi="Courier New" w:eastAsia="Courier New"/>
          <w:sz w:val="19"/>
        </w:rPr>
        <w:t>gleb@ubuntu:~/practice_linux$ head -3 students.bak &gt; students.txt</w:t>
        <w:br/>
      </w:r>
      <w:r>
        <w:rPr>
          <w:rFonts w:ascii="Courier New" w:hAnsi="Courier New" w:eastAsia="Courier New"/>
          <w:sz w:val="19"/>
        </w:rPr>
        <w:t>gleb@ubuntu:~/practice_linux$ bash scripts/check.sh</w:t>
        <w:br/>
      </w:r>
      <w:r>
        <w:rPr>
          <w:rFonts w:ascii="Courier New" w:hAnsi="Courier New" w:eastAsia="Courier New"/>
          <w:sz w:val="19"/>
        </w:rPr>
        <w:t>Орлов К.Д. 2005 Тула 4.3</w:t>
        <w:br/>
      </w:r>
      <w:r>
        <w:rPr>
          <w:rFonts w:ascii="Courier New" w:hAnsi="Courier New" w:eastAsia="Courier New"/>
          <w:sz w:val="19"/>
        </w:rPr>
        <w:t>Воробьёв А.С. 2006 Казань 4.1</w:t>
        <w:br/>
      </w:r>
      <w:r>
        <w:rPr>
          <w:rFonts w:ascii="Courier New" w:hAnsi="Courier New" w:eastAsia="Courier New"/>
          <w:sz w:val="19"/>
        </w:rPr>
        <w:t>Морозова Е.П. 2005 Пермь 4.7</w:t>
        <w:br/>
      </w:r>
      <w:r>
        <w:rPr>
          <w:rFonts w:ascii="Courier New" w:hAnsi="Courier New" w:eastAsia="Courier New"/>
          <w:sz w:val="19"/>
        </w:rPr>
        <w:t>Предупреждение: записей меньше пяти (3)</w:t>
        <w:br/>
      </w:r>
      <w:r>
        <w:rPr>
          <w:rFonts w:ascii="Courier New" w:hAnsi="Courier New" w:eastAsia="Courier New"/>
          <w:sz w:val="19"/>
        </w:rPr>
        <w:t>gleb@ubuntu:~/practice_linux$ mv students.bak students.txt</w:t>
        <w:br/>
      </w:r>
      <w:r>
        <w:rPr>
          <w:rFonts w:ascii="Courier New" w:hAnsi="Courier New" w:eastAsia="Courier New"/>
          <w:sz w:val="19"/>
        </w:rPr>
        <w:t>gleb@ubuntu:~/practice_linux$ mv students.txt students.bak</w:t>
        <w:br/>
      </w:r>
      <w:r>
        <w:rPr>
          <w:rFonts w:ascii="Courier New" w:hAnsi="Courier New" w:eastAsia="Courier New"/>
          <w:sz w:val="19"/>
        </w:rPr>
        <w:t>gleb@ubuntu:~/practice_linux$ bash scripts/check.sh</w:t>
        <w:br/>
      </w:r>
      <w:r>
        <w:rPr>
          <w:rFonts w:ascii="Courier New" w:hAnsi="Courier New" w:eastAsia="Courier New"/>
          <w:sz w:val="19"/>
        </w:rPr>
        <w:t>Ошибка: файл students.txt не найден</w:t>
        <w:br/>
      </w:r>
      <w:r>
        <w:rPr>
          <w:rFonts w:ascii="Courier New" w:hAnsi="Courier New" w:eastAsia="Courier New"/>
          <w:sz w:val="19"/>
        </w:rPr>
        <w:t>gleb@ubuntu:~/practice_linux$ mv students.bak students.txt</w:t>
      </w:r>
    </w:p>
    <w:p>
      <w:pPr>
        <w:pStyle w:val="Heading1"/>
      </w:pPr>
      <w:r>
        <w:t>Ответы на контрольные вопросы</w:t>
      </w:r>
    </w:p>
    <w:p>
      <w:r>
        <w:rPr>
          <w:b/>
        </w:rPr>
        <w:t xml:space="preserve">1. Что такое командная строка Linux? </w:t>
      </w:r>
      <w:r>
        <w:t>Текстовый интерфейс, в котором пользователь вводит команды, а система выполняет их и выводит результат.</w:t>
      </w:r>
    </w:p>
    <w:p>
      <w:r>
        <w:rPr>
          <w:b/>
        </w:rPr>
        <w:t xml:space="preserve">2. Что такое командный сценарий? </w:t>
      </w:r>
      <w:r>
        <w:t>Текстовый файл с последовательностью команд, которые выполняет интерпретатор (например, Bash).</w:t>
      </w:r>
    </w:p>
    <w:p>
      <w:r>
        <w:rPr>
          <w:b/>
        </w:rPr>
        <w:t xml:space="preserve">3. Для чего используются команды pwd, ls, cd и cat? </w:t>
      </w:r>
      <w:r>
        <w:t>pwd показывает текущий каталог, ls выводит список файлов, cd переходит в другой каталог, cat выводит содержимое файла.</w:t>
      </w:r>
    </w:p>
    <w:p>
      <w:r>
        <w:rPr>
          <w:b/>
        </w:rPr>
        <w:t xml:space="preserve">4. Как создать каталог и текстовый файл? </w:t>
      </w:r>
      <w:r>
        <w:t>Каталог создаётся командой mkdir имя, пустой файл — touch имя; текст можно записать в редакторе nano.</w:t>
      </w:r>
    </w:p>
    <w:p>
      <w:r>
        <w:rPr>
          <w:b/>
        </w:rPr>
        <w:t xml:space="preserve">5. Для чего нужны команды grep, sort и wc -l? </w:t>
      </w:r>
      <w:r>
        <w:t>grep ищет строки по тексту или шаблону, sort сортирует строки, wc -l считает количество строк.</w:t>
      </w:r>
    </w:p>
    <w:p>
      <w:r>
        <w:rPr>
          <w:b/>
        </w:rPr>
        <w:t xml:space="preserve">6. Что такое переменная и как присвоить ей значение? </w:t>
      </w:r>
      <w:r>
        <w:t>Переменная — именованная область для хранения значения. Присваивание без пробелов: name="Иванов И.И."; значение выводят через echo "$name".</w:t>
      </w:r>
    </w:p>
    <w:p>
      <w:r>
        <w:rPr>
          <w:b/>
        </w:rPr>
        <w:t xml:space="preserve">7. Как работает конструкция if? </w:t>
      </w:r>
      <w:r>
        <w:t>if проверяет условие в [ ]; если оно истинно, выполняются команды после then, иначе — после else; fi завершает конструкцию.</w:t>
      </w:r>
    </w:p>
    <w:p>
      <w:r>
        <w:rPr>
          <w:b/>
        </w:rPr>
        <w:t xml:space="preserve">8. Чем отличаются циклы for и while? </w:t>
      </w:r>
      <w:r>
        <w:t>for перебирает заданный список значений, while повторяет команды, пока условие остаётся истинным.</w:t>
      </w:r>
    </w:p>
    <w:p>
      <w:r>
        <w:rPr>
          <w:b/>
        </w:rPr>
        <w:t xml:space="preserve">9. Как передаются параметры командному сценарию? </w:t>
      </w:r>
      <w:r>
        <w:t>Параметры пишутся после имени сценария при запуске и доступны внутри как $1, $2, $3; их количество — $#.</w:t>
      </w:r>
    </w:p>
    <w:p>
      <w:r>
        <w:rPr>
          <w:b/>
        </w:rPr>
        <w:t xml:space="preserve">10. Почему перед обработкой файла полезно проверять его существование? </w:t>
      </w:r>
      <w:r>
        <w:t>Чтобы избежать ошибки при работе с отсутствующим файлом и вывести понятное сообщение.</w:t>
      </w:r>
    </w:p>
    <w:p>
      <w:r>
        <w:rPr>
          <w:b/>
        </w:rPr>
        <w:t xml:space="preserve">11. В каких ситуациях удобно использовать циклы при работе с файлами? </w:t>
      </w:r>
      <w:r>
        <w:t>Когда нужно одинаково обработать каждую строку или множество файлов: чтение записей, поиск, подсчёт, копирование.</w:t>
      </w:r>
    </w:p>
    <w:p>
      <w:r>
        <w:rPr>
          <w:b/>
        </w:rPr>
        <w:t xml:space="preserve">12. Почему перед написанием программы рекомендуется составить алгоритм? </w:t>
      </w:r>
      <w:r>
        <w:t>Алгоритм заранее определяет порядок действий, проверки и возможные ошибки, поэтому код пишется быстрее и с меньшим числом ошибок.</w:t>
      </w:r>
    </w:p>
    <w:p>
      <w:pPr>
        <w:pStyle w:val="Heading1"/>
      </w:pPr>
      <w:r>
        <w:t>Вывод</w:t>
      </w:r>
    </w:p>
    <w:p>
      <w:r>
        <w:rPr>
          <w:b w:val="0"/>
          <w:i w:val="0"/>
        </w:rPr>
        <w:t>В ходе работы я освоил базовые команды Linux: просмотр каталогов, создание каталогов и файлов, поиск и сортировку текстовых данных. Я научился использовать переменные, условия if, циклы for и while, а также передавать параметры сценарию. Эти навыки пригодятся для написания командных сценариев в следующей работе.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